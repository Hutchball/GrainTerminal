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40"/>
        </w:rPr>
        <w:t>SEAFORTH GRAIN TERMINAL</w:t>
      </w:r>
    </w:p>
    <w:p>
      <w:pPr>
        <w:jc w:val="center"/>
      </w:pPr>
      <w:r>
        <w:rPr>
          <w:rFonts w:ascii="Arial" w:hAnsi="Arial"/>
          <w:b/>
          <w:color w:val="2E75B6"/>
          <w:sz w:val="30"/>
        </w:rPr>
        <w:t>Multi-Version Drawing Register</w:t>
      </w:r>
    </w:p>
    <w:p>
      <w:pPr>
        <w:jc w:val="center"/>
      </w:pPr>
      <w:r>
        <w:rPr>
          <w:rFonts w:ascii="Arial" w:hAnsi="Arial"/>
          <w:b/>
          <w:i/>
          <w:color w:val="C00000"/>
          <w:sz w:val="20"/>
        </w:rPr>
        <w:t>ACTION REQUIRED: Review and confirm current revision for each drawing listed below</w:t>
      </w:r>
    </w:p>
    <w:p>
      <w:pPr>
        <w:jc w:val="center"/>
      </w:pPr>
      <w:r>
        <w:rPr>
          <w:rFonts w:ascii="Arial" w:hAnsi="Arial"/>
          <w:color w:val="595959"/>
          <w:sz w:val="18"/>
        </w:rPr>
        <w:t>Generated: 20 April 2026  |  Total affected drawing references: 63  |  Compiled by: Gary (Orchestrator)</w:t>
      </w:r>
    </w:p>
    <w:p/>
    <w:p>
      <w:pPr>
        <w:spacing w:before="120" w:after="0"/>
        <w:ind w:left="0"/>
        <w:shd w:val="clear" w:color="auto" w:fill="1F3864"/>
      </w:pPr>
      <w:r>
        <w:rPr>
          <w:rFonts w:ascii="Arial" w:hAnsi="Arial"/>
          <w:b/>
          <w:color w:val="FFFFFF"/>
          <w:sz w:val="20"/>
        </w:rPr>
        <w:t>WHAT THIS REPORT MEANS</w:t>
      </w:r>
    </w:p>
    <w:p>
      <w:pPr>
        <w:spacing w:before="80" w:after="240"/>
        <w:ind w:left="288"/>
        <w:pBdr>
          <w:left w:val="single" w:sz="12" w:color="2E75B6"/>
        </w:pBdr>
      </w:pPr>
      <w:r>
        <w:rPr>
          <w:rFonts w:ascii="Arial" w:hAnsi="Arial"/>
          <w:sz w:val="18"/>
        </w:rPr>
        <w:t>The 63 drawing references listed below each have more than one genuinely different file in the Switchrooms folder. These are not exact copies — they are different scans or revisions of the same drawing. An engineer must review each group and determine which version is the current, authoritative one. All others should be either archived to a dedicated Archive subfolder or deleted. DO NOT delete any file without first verifying on site or against the original paper drawings.</w:t>
      </w:r>
    </w:p>
    <w:p>
      <w:pPr>
        <w:pStyle w:val="Heading1"/>
        <w:spacing w:before="360" w:after="120"/>
      </w:pPr>
      <w:r>
        <w:rPr>
          <w:rFonts w:ascii="Arial" w:hAnsi="Arial"/>
          <w:b/>
          <w:color w:val="1F3864"/>
          <w:sz w:val="26"/>
        </w:rPr>
        <w:t>MCC1   —   4 drawing references with multiple versions</w:t>
      </w:r>
    </w:p>
    <w:p>
      <w:pPr>
        <w:spacing w:before="160" w:after="60"/>
      </w:pPr>
      <w:r>
        <w:rPr>
          <w:rFonts w:ascii="Courier New" w:hAnsi="Courier New"/>
          <w:b/>
          <w:color w:val="1F3864"/>
          <w:sz w:val="20"/>
        </w:rPr>
        <w:t>DTX-361-AA</w:t>
      </w:r>
      <w:r>
        <w:rPr>
          <w:rFonts w:ascii="Arial" w:hAnsi="Arial"/>
          <w:i/>
          <w:color w:val="595959"/>
          <w:sz w:val="18"/>
        </w:rPr>
        <w:t xml:space="preserve">    7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DTX-361-AA - SCHEME FOR MCC1A - SEAFORTH GRAIN TERMINAL (III).pdf</w:t>
            </w:r>
          </w:p>
        </w:tc>
        <w:tc>
          <w:tcPr>
            <w:tcW w:type="dxa" w:w="1296"/>
          </w:tcPr>
          <w:p>
            <w:pPr>
              <w:jc w:val="center"/>
            </w:pPr>
            <w:r>
              <w:rPr>
                <w:rFonts w:ascii="Arial" w:hAnsi="Arial"/>
                <w:sz w:val="18"/>
              </w:rPr>
              <w:t>452.4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MCC1A - SEAFORTH GRAIN TERMINAL.pdf</w:t>
            </w:r>
          </w:p>
        </w:tc>
        <w:tc>
          <w:tcPr>
            <w:tcW w:type="dxa" w:w="1296"/>
          </w:tcPr>
          <w:p>
            <w:pPr>
              <w:jc w:val="center"/>
            </w:pPr>
            <w:r>
              <w:rPr>
                <w:rFonts w:ascii="Arial" w:hAnsi="Arial"/>
                <w:sz w:val="18"/>
              </w:rPr>
              <w:t>373.1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MCC1A - SEAFORTH GRAIN TERMINAL (V).pdf</w:t>
            </w:r>
          </w:p>
        </w:tc>
        <w:tc>
          <w:tcPr>
            <w:tcW w:type="dxa" w:w="1296"/>
          </w:tcPr>
          <w:p>
            <w:pPr>
              <w:jc w:val="center"/>
            </w:pPr>
            <w:r>
              <w:rPr>
                <w:rFonts w:ascii="Arial" w:hAnsi="Arial"/>
                <w:sz w:val="18"/>
              </w:rPr>
              <w:t>348.5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MCC1A - SEAFORTH GRAIN TERMINAL (II).pdf</w:t>
            </w:r>
          </w:p>
        </w:tc>
        <w:tc>
          <w:tcPr>
            <w:tcW w:type="dxa" w:w="1296"/>
          </w:tcPr>
          <w:p>
            <w:pPr>
              <w:jc w:val="center"/>
            </w:pPr>
            <w:r>
              <w:rPr>
                <w:rFonts w:ascii="Arial" w:hAnsi="Arial"/>
                <w:sz w:val="18"/>
              </w:rPr>
              <w:t>338.8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MCC1A - SEAFORTH GRAIN TERMINAL (IV).pdf</w:t>
            </w:r>
          </w:p>
        </w:tc>
        <w:tc>
          <w:tcPr>
            <w:tcW w:type="dxa" w:w="1296"/>
          </w:tcPr>
          <w:p>
            <w:pPr>
              <w:jc w:val="center"/>
            </w:pPr>
            <w:r>
              <w:rPr>
                <w:rFonts w:ascii="Arial" w:hAnsi="Arial"/>
                <w:sz w:val="18"/>
              </w:rPr>
              <w:t>307.2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MCC1A - SEAFORTH GRAIN TERMINAL (2).pdf</w:t>
            </w:r>
          </w:p>
        </w:tc>
        <w:tc>
          <w:tcPr>
            <w:tcW w:type="dxa" w:w="1296"/>
          </w:tcPr>
          <w:p>
            <w:pPr>
              <w:jc w:val="center"/>
            </w:pPr>
            <w:r>
              <w:rPr>
                <w:rFonts w:ascii="Arial" w:hAnsi="Arial"/>
                <w:sz w:val="18"/>
              </w:rPr>
              <w:t>271.4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DTX-361-AA - SCHEME FOR MCC 1A - SEAFORTH GRAIN TERMINAL.pdf</w:t>
            </w:r>
          </w:p>
        </w:tc>
        <w:tc>
          <w:tcPr>
            <w:tcW w:type="dxa" w:w="1296"/>
          </w:tcPr>
          <w:p>
            <w:pPr>
              <w:jc w:val="center"/>
            </w:pPr>
            <w:r>
              <w:rPr>
                <w:rFonts w:ascii="Arial" w:hAnsi="Arial"/>
                <w:sz w:val="18"/>
              </w:rPr>
              <w:t>230.9</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DTX-361-AB</w:t>
      </w:r>
      <w:r>
        <w:rPr>
          <w:rFonts w:ascii="Arial" w:hAnsi="Arial"/>
          <w:i/>
          <w:color w:val="595959"/>
          <w:sz w:val="18"/>
        </w:rPr>
        <w:t xml:space="preserve">    8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DTX-361-AB - SCHEME FOR MCC 1B SEAFORTH GRAIN TERMINAL.pdf</w:t>
            </w:r>
          </w:p>
        </w:tc>
        <w:tc>
          <w:tcPr>
            <w:tcW w:type="dxa" w:w="1296"/>
          </w:tcPr>
          <w:p>
            <w:pPr>
              <w:jc w:val="center"/>
            </w:pPr>
            <w:r>
              <w:rPr>
                <w:rFonts w:ascii="Arial" w:hAnsi="Arial"/>
                <w:sz w:val="18"/>
              </w:rPr>
              <w:t>694.8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 SCHEME FOR MCC1B - SEAFORTH GRAIN TERMINAL (II).pdf</w:t>
            </w:r>
          </w:p>
        </w:tc>
        <w:tc>
          <w:tcPr>
            <w:tcW w:type="dxa" w:w="1296"/>
          </w:tcPr>
          <w:p>
            <w:pPr>
              <w:jc w:val="center"/>
            </w:pPr>
            <w:r>
              <w:rPr>
                <w:rFonts w:ascii="Arial" w:hAnsi="Arial"/>
                <w:sz w:val="18"/>
              </w:rPr>
              <w:t>574.6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 SCHEME FOR MCC1B - SEAFORTH GRAIN TERMINAL (I).pdf</w:t>
            </w:r>
          </w:p>
        </w:tc>
        <w:tc>
          <w:tcPr>
            <w:tcW w:type="dxa" w:w="1296"/>
          </w:tcPr>
          <w:p>
            <w:pPr>
              <w:jc w:val="center"/>
            </w:pPr>
            <w:r>
              <w:rPr>
                <w:rFonts w:ascii="Arial" w:hAnsi="Arial"/>
                <w:sz w:val="18"/>
              </w:rPr>
              <w:t>365.9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 SCHEME FOR MCC1B - SEAFORTH GRAIN TERMINAL (IV).pdf</w:t>
            </w:r>
          </w:p>
        </w:tc>
        <w:tc>
          <w:tcPr>
            <w:tcW w:type="dxa" w:w="1296"/>
          </w:tcPr>
          <w:p>
            <w:pPr>
              <w:jc w:val="center"/>
            </w:pPr>
            <w:r>
              <w:rPr>
                <w:rFonts w:ascii="Arial" w:hAnsi="Arial"/>
                <w:sz w:val="18"/>
              </w:rPr>
              <w:t>363.8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 SCHEME FOR MCC1B - SEAFORTH GRAN TERMINAL (III).pdf</w:t>
            </w:r>
          </w:p>
        </w:tc>
        <w:tc>
          <w:tcPr>
            <w:tcW w:type="dxa" w:w="1296"/>
          </w:tcPr>
          <w:p>
            <w:pPr>
              <w:jc w:val="center"/>
            </w:pPr>
            <w:r>
              <w:rPr>
                <w:rFonts w:ascii="Arial" w:hAnsi="Arial"/>
                <w:sz w:val="18"/>
              </w:rPr>
              <w:t>336.7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(ii) - SCHEME MCC1B - SEAFORTH GRAIN TERMINAL.pdf</w:t>
            </w:r>
          </w:p>
        </w:tc>
        <w:tc>
          <w:tcPr>
            <w:tcW w:type="dxa" w:w="1296"/>
          </w:tcPr>
          <w:p>
            <w:pPr>
              <w:jc w:val="center"/>
            </w:pPr>
            <w:r>
              <w:rPr>
                <w:rFonts w:ascii="Arial" w:hAnsi="Arial"/>
                <w:sz w:val="18"/>
              </w:rPr>
              <w:t>275.9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 SCHEME FOR MCC1B - SEAFORTH GRAIN TERMINAL.pdf</w:t>
            </w:r>
          </w:p>
        </w:tc>
        <w:tc>
          <w:tcPr>
            <w:tcW w:type="dxa" w:w="1296"/>
          </w:tcPr>
          <w:p>
            <w:pPr>
              <w:jc w:val="center"/>
            </w:pPr>
            <w:r>
              <w:rPr>
                <w:rFonts w:ascii="Arial" w:hAnsi="Arial"/>
                <w:sz w:val="18"/>
              </w:rPr>
              <w:t>271.0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DTX-361-AB (i) - SCHEME FOR MCC1B - SEAFORTH GRAIN TERMINAL.pdf</w:t>
            </w:r>
          </w:p>
        </w:tc>
        <w:tc>
          <w:tcPr>
            <w:tcW w:type="dxa" w:w="1296"/>
          </w:tcPr>
          <w:p>
            <w:pPr>
              <w:jc w:val="center"/>
            </w:pPr>
            <w:r>
              <w:rPr>
                <w:rFonts w:ascii="Arial" w:hAnsi="Arial"/>
                <w:sz w:val="18"/>
              </w:rPr>
              <w:t>238.7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STX-361-AA</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STX-361-AA - EXTERNAL WIRING DIAGRAM FOR MCC1A - SEAFORTH GRAIN TERMINAL.pdf</w:t>
            </w:r>
          </w:p>
        </w:tc>
        <w:tc>
          <w:tcPr>
            <w:tcW w:type="dxa" w:w="1296"/>
          </w:tcPr>
          <w:p>
            <w:pPr>
              <w:jc w:val="center"/>
            </w:pPr>
            <w:r>
              <w:rPr>
                <w:rFonts w:ascii="Arial" w:hAnsi="Arial"/>
                <w:sz w:val="18"/>
              </w:rPr>
              <w:t>134.3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STX-361-AA - EXTERNAL WIRING DIAGRAM FOR MCC1A - SEAFORTH GRAIN TERMINAL (2).pdf</w:t>
            </w:r>
          </w:p>
        </w:tc>
        <w:tc>
          <w:tcPr>
            <w:tcW w:type="dxa" w:w="1296"/>
          </w:tcPr>
          <w:p>
            <w:pPr>
              <w:jc w:val="center"/>
            </w:pPr>
            <w:r>
              <w:rPr>
                <w:rFonts w:ascii="Arial" w:hAnsi="Arial"/>
                <w:sz w:val="18"/>
              </w:rPr>
              <w:t>128.7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STX-361-AB</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STX-361-AB - EXTERNAL WIRING DIAGRAM FOR MCC2A - SEAFORTH GRAIN TERMINAL.pdf</w:t>
            </w:r>
          </w:p>
        </w:tc>
        <w:tc>
          <w:tcPr>
            <w:tcW w:type="dxa" w:w="1296"/>
          </w:tcPr>
          <w:p>
            <w:pPr>
              <w:jc w:val="center"/>
            </w:pPr>
            <w:r>
              <w:rPr>
                <w:rFonts w:ascii="Arial" w:hAnsi="Arial"/>
                <w:sz w:val="18"/>
              </w:rPr>
              <w:t>199.1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STX-361-AB - EXTERNAL WIRING DIAGRAM FOR MCC1B - SEAFORTH GRAIN TERMINAL.pdf</w:t>
            </w:r>
          </w:p>
        </w:tc>
        <w:tc>
          <w:tcPr>
            <w:tcW w:type="dxa" w:w="1296"/>
          </w:tcPr>
          <w:p>
            <w:pPr>
              <w:jc w:val="center"/>
            </w:pPr>
            <w:r>
              <w:rPr>
                <w:rFonts w:ascii="Arial" w:hAnsi="Arial"/>
                <w:sz w:val="18"/>
              </w:rPr>
              <w:t>151.8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MCC2   —   15 drawing references with multiple versions</w:t>
      </w:r>
    </w:p>
    <w:p>
      <w:pPr>
        <w:spacing w:before="160" w:after="60"/>
      </w:pPr>
      <w:r>
        <w:rPr>
          <w:rFonts w:ascii="Courier New" w:hAnsi="Courier New"/>
          <w:b/>
          <w:color w:val="1F3864"/>
          <w:sz w:val="20"/>
        </w:rPr>
        <w:t>10712</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10712 (ii) - SCHEME FOR PANEL MCC 2A SEAFORTH GRAIN TERMINAL.pdf</w:t>
            </w:r>
          </w:p>
        </w:tc>
        <w:tc>
          <w:tcPr>
            <w:tcW w:type="dxa" w:w="1296"/>
          </w:tcPr>
          <w:p>
            <w:pPr>
              <w:jc w:val="center"/>
            </w:pPr>
            <w:r>
              <w:rPr>
                <w:rFonts w:ascii="Arial" w:hAnsi="Arial"/>
                <w:sz w:val="18"/>
              </w:rPr>
              <w:t>915.0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10712 (i) - SCHEME FOR PANEL MCC 2A SEAFORTH GRAIN TERMINAL.pdf</w:t>
            </w:r>
          </w:p>
        </w:tc>
        <w:tc>
          <w:tcPr>
            <w:tcW w:type="dxa" w:w="1296"/>
          </w:tcPr>
          <w:p>
            <w:pPr>
              <w:jc w:val="center"/>
            </w:pPr>
            <w:r>
              <w:rPr>
                <w:rFonts w:ascii="Arial" w:hAnsi="Arial"/>
                <w:sz w:val="18"/>
              </w:rPr>
              <w:t>433.5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CTX-361-DS</w:t>
      </w:r>
      <w:r>
        <w:rPr>
          <w:rFonts w:ascii="Arial" w:hAnsi="Arial"/>
          <w:i/>
          <w:color w:val="595959"/>
          <w:sz w:val="18"/>
        </w:rPr>
        <w:t xml:space="preserve">    7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CTX-361-DS - ELEVATOR &amp; CHAIN CONVEYOR SCHEMATIC FOR DUST PLANT 12 &amp; 13 (2).pdf</w:t>
            </w:r>
          </w:p>
        </w:tc>
        <w:tc>
          <w:tcPr>
            <w:tcW w:type="dxa" w:w="1296"/>
          </w:tcPr>
          <w:p>
            <w:pPr>
              <w:jc w:val="center"/>
            </w:pPr>
            <w:r>
              <w:rPr>
                <w:rFonts w:ascii="Arial" w:hAnsi="Arial"/>
                <w:sz w:val="18"/>
              </w:rPr>
              <w:t>165.5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(iii) - ELEVATOR &amp; CHAIN CONVEYOR SCHEMATIC FOR DUST PLANT 12 &amp; 13.pdf</w:t>
            </w:r>
          </w:p>
        </w:tc>
        <w:tc>
          <w:tcPr>
            <w:tcW w:type="dxa" w:w="1296"/>
          </w:tcPr>
          <w:p>
            <w:pPr>
              <w:jc w:val="center"/>
            </w:pPr>
            <w:r>
              <w:rPr>
                <w:rFonts w:ascii="Arial" w:hAnsi="Arial"/>
                <w:sz w:val="18"/>
              </w:rPr>
              <w:t>139.5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 ELEVATOR &amp; CHAIN CONVEYOR SCHEMATIC FOR DUST PLANT 12 &amp; 13 (3).pdf</w:t>
            </w:r>
          </w:p>
        </w:tc>
        <w:tc>
          <w:tcPr>
            <w:tcW w:type="dxa" w:w="1296"/>
          </w:tcPr>
          <w:p>
            <w:pPr>
              <w:jc w:val="center"/>
            </w:pPr>
            <w:r>
              <w:rPr>
                <w:rFonts w:ascii="Arial" w:hAnsi="Arial"/>
                <w:sz w:val="18"/>
              </w:rPr>
              <w:t>138.6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 ELEVATOR &amp; CHAIN CONVEYOR SCHEMATIC FOR DUST PLANT 12 &amp; 13.pdf</w:t>
            </w:r>
          </w:p>
        </w:tc>
        <w:tc>
          <w:tcPr>
            <w:tcW w:type="dxa" w:w="1296"/>
          </w:tcPr>
          <w:p>
            <w:pPr>
              <w:jc w:val="center"/>
            </w:pPr>
            <w:r>
              <w:rPr>
                <w:rFonts w:ascii="Arial" w:hAnsi="Arial"/>
                <w:sz w:val="18"/>
              </w:rPr>
              <w:t>107.3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(i) - ELEVATOR &amp; CHAIN CONVEYOR SCHEMATIC FOR DUST PLANT 12 &amp; 13.pdf</w:t>
            </w:r>
          </w:p>
        </w:tc>
        <w:tc>
          <w:tcPr>
            <w:tcW w:type="dxa" w:w="1296"/>
          </w:tcPr>
          <w:p>
            <w:pPr>
              <w:jc w:val="center"/>
            </w:pPr>
            <w:r>
              <w:rPr>
                <w:rFonts w:ascii="Arial" w:hAnsi="Arial"/>
                <w:sz w:val="18"/>
              </w:rPr>
              <w:t>101.6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(ii) - ELEVATOR &amp; CHAIN CONVEYOR SCHEMATIC FOR DUST PLANT 12 &amp; 13.pdf</w:t>
            </w:r>
          </w:p>
        </w:tc>
        <w:tc>
          <w:tcPr>
            <w:tcW w:type="dxa" w:w="1296"/>
          </w:tcPr>
          <w:p>
            <w:pPr>
              <w:jc w:val="center"/>
            </w:pPr>
            <w:r>
              <w:rPr>
                <w:rFonts w:ascii="Arial" w:hAnsi="Arial"/>
                <w:sz w:val="18"/>
              </w:rPr>
              <w:t>100.5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CTX-361-DS - ELEVATOR &amp; CHAIN CONVEYOR SCHEMATIC FOR DUST PLANT 12-13.pdf</w:t>
            </w:r>
          </w:p>
        </w:tc>
        <w:tc>
          <w:tcPr>
            <w:tcW w:type="dxa" w:w="1296"/>
          </w:tcPr>
          <w:p>
            <w:pPr>
              <w:jc w:val="center"/>
            </w:pPr>
            <w:r>
              <w:rPr>
                <w:rFonts w:ascii="Arial" w:hAnsi="Arial"/>
                <w:sz w:val="18"/>
              </w:rPr>
              <w:t>98.2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CTX-361-DU</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CTX-361-DU - FAN SCHEMATIC FOR DUST PLANT NO 13.pdf</w:t>
            </w:r>
          </w:p>
        </w:tc>
        <w:tc>
          <w:tcPr>
            <w:tcW w:type="dxa" w:w="1296"/>
          </w:tcPr>
          <w:p>
            <w:pPr>
              <w:jc w:val="center"/>
            </w:pPr>
            <w:r>
              <w:rPr>
                <w:rFonts w:ascii="Arial" w:hAnsi="Arial"/>
                <w:sz w:val="18"/>
              </w:rPr>
              <w:t>587.2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CTX-361-DU - FAN SCHEMATIC FOR DUST PLANT NO 13 (2).pdf</w:t>
            </w:r>
          </w:p>
        </w:tc>
        <w:tc>
          <w:tcPr>
            <w:tcW w:type="dxa" w:w="1296"/>
          </w:tcPr>
          <w:p>
            <w:pPr>
              <w:jc w:val="center"/>
            </w:pPr>
            <w:r>
              <w:rPr>
                <w:rFonts w:ascii="Arial" w:hAnsi="Arial"/>
                <w:sz w:val="18"/>
              </w:rPr>
              <w:t>349.8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DTX-361-W-1</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DTX-361-W-1 (1) - SCHEME FOR PANEL MCC2A - SEAFORTH GRAIN TERMINAL.pdf</w:t>
            </w:r>
          </w:p>
        </w:tc>
        <w:tc>
          <w:tcPr>
            <w:tcW w:type="dxa" w:w="1296"/>
          </w:tcPr>
          <w:p>
            <w:pPr>
              <w:jc w:val="center"/>
            </w:pPr>
            <w:r>
              <w:rPr>
                <w:rFonts w:ascii="Arial" w:hAnsi="Arial"/>
                <w:sz w:val="18"/>
              </w:rPr>
              <w:t>525.3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DTX-361-W-1 (ii) - SCHEME FOR PANEL MCC2A - SEAFORTH GRAIN TERMINAL.pdf</w:t>
            </w:r>
          </w:p>
        </w:tc>
        <w:tc>
          <w:tcPr>
            <w:tcW w:type="dxa" w:w="1296"/>
          </w:tcPr>
          <w:p>
            <w:pPr>
              <w:jc w:val="center"/>
            </w:pPr>
            <w:r>
              <w:rPr>
                <w:rFonts w:ascii="Arial" w:hAnsi="Arial"/>
                <w:sz w:val="18"/>
              </w:rPr>
              <w:t>263.6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DTX-361-W-2</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DTX-361-W-2 (i) - SCHEME FOR PANEL MCC2A - SEAFORTH GRAIN TERMINAL.pdf</w:t>
            </w:r>
          </w:p>
        </w:tc>
        <w:tc>
          <w:tcPr>
            <w:tcW w:type="dxa" w:w="1296"/>
          </w:tcPr>
          <w:p>
            <w:pPr>
              <w:jc w:val="center"/>
            </w:pPr>
            <w:r>
              <w:rPr>
                <w:rFonts w:ascii="Arial" w:hAnsi="Arial"/>
                <w:sz w:val="18"/>
              </w:rPr>
              <w:t>454.6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DTX-361-W-2 - SCHEME FOR PANEL MCC2A - SEAFORTH GRAIN TERMINAL.pdf</w:t>
            </w:r>
          </w:p>
        </w:tc>
        <w:tc>
          <w:tcPr>
            <w:tcW w:type="dxa" w:w="1296"/>
          </w:tcPr>
          <w:p>
            <w:pPr>
              <w:jc w:val="center"/>
            </w:pPr>
            <w:r>
              <w:rPr>
                <w:rFonts w:ascii="Arial" w:hAnsi="Arial"/>
                <w:sz w:val="18"/>
              </w:rPr>
              <w:t>299.1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DTX-361-W-2 - SCHEME FOR PANEL MCC2A SEAFORTH GRAIN TERMINAL.pdf</w:t>
            </w:r>
          </w:p>
        </w:tc>
        <w:tc>
          <w:tcPr>
            <w:tcW w:type="dxa" w:w="1296"/>
          </w:tcPr>
          <w:p>
            <w:pPr>
              <w:jc w:val="center"/>
            </w:pPr>
            <w:r>
              <w:rPr>
                <w:rFonts w:ascii="Arial" w:hAnsi="Arial"/>
                <w:sz w:val="18"/>
              </w:rPr>
              <w:t>276.3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DTX-361-W-2 - SCHEM FOR PANEL MCC2A - SEAFORTH GRAIN TERMINAL.pdf</w:t>
            </w:r>
          </w:p>
        </w:tc>
        <w:tc>
          <w:tcPr>
            <w:tcW w:type="dxa" w:w="1296"/>
          </w:tcPr>
          <w:p>
            <w:pPr>
              <w:jc w:val="center"/>
            </w:pPr>
            <w:r>
              <w:rPr>
                <w:rFonts w:ascii="Arial" w:hAnsi="Arial"/>
                <w:sz w:val="18"/>
              </w:rPr>
              <w:t>216.0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DTX-361-W-2 (ii) SCHEME FOR PANEL MCC2A - SEAFORTH GRAIN TERMINAL.pdf</w:t>
            </w:r>
          </w:p>
        </w:tc>
        <w:tc>
          <w:tcPr>
            <w:tcW w:type="dxa" w:w="1296"/>
          </w:tcPr>
          <w:p>
            <w:pPr>
              <w:jc w:val="center"/>
            </w:pPr>
            <w:r>
              <w:rPr>
                <w:rFonts w:ascii="Arial" w:hAnsi="Arial"/>
                <w:sz w:val="18"/>
              </w:rPr>
              <w:t>189.5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DTX-361-W-3</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DTX-361-W-3 (ii) - SCHEME FOR MCC2A - SEAFORTH GRAIN TERMINAL.pdf</w:t>
            </w:r>
          </w:p>
        </w:tc>
        <w:tc>
          <w:tcPr>
            <w:tcW w:type="dxa" w:w="1296"/>
          </w:tcPr>
          <w:p>
            <w:pPr>
              <w:jc w:val="center"/>
            </w:pPr>
            <w:r>
              <w:rPr>
                <w:rFonts w:ascii="Arial" w:hAnsi="Arial"/>
                <w:sz w:val="18"/>
              </w:rPr>
              <w:t>387.1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DTX-361-W-3 (i) - SCHEME FOR MCC2A - SEAFORTH GRAIN TERMINAL.pdf</w:t>
            </w:r>
          </w:p>
        </w:tc>
        <w:tc>
          <w:tcPr>
            <w:tcW w:type="dxa" w:w="1296"/>
          </w:tcPr>
          <w:p>
            <w:pPr>
              <w:jc w:val="center"/>
            </w:pPr>
            <w:r>
              <w:rPr>
                <w:rFonts w:ascii="Arial" w:hAnsi="Arial"/>
                <w:sz w:val="18"/>
              </w:rPr>
              <w:t>384.3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DTX-361-W-3 - SCHEME FOR MCC2A - SEAFORTH GRAIN TERMINAL.pdf</w:t>
            </w:r>
          </w:p>
        </w:tc>
        <w:tc>
          <w:tcPr>
            <w:tcW w:type="dxa" w:w="1296"/>
          </w:tcPr>
          <w:p>
            <w:pPr>
              <w:jc w:val="center"/>
            </w:pPr>
            <w:r>
              <w:rPr>
                <w:rFonts w:ascii="Arial" w:hAnsi="Arial"/>
                <w:sz w:val="18"/>
              </w:rPr>
              <w:t>219.2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DTX-361-W-4</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DTX-361-W-4 (i) - SCHEME FOR PANEL MCCA - SEAFORTH GRAIN TERMINAL.pdf</w:t>
            </w:r>
          </w:p>
        </w:tc>
        <w:tc>
          <w:tcPr>
            <w:tcW w:type="dxa" w:w="1296"/>
          </w:tcPr>
          <w:p>
            <w:pPr>
              <w:jc w:val="center"/>
            </w:pPr>
            <w:r>
              <w:rPr>
                <w:rFonts w:ascii="Arial" w:hAnsi="Arial"/>
                <w:sz w:val="18"/>
              </w:rPr>
              <w:t>438.4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DTX-361-W-4 - SCHEME FOR PANEL MCC2A - SEAFORTH GRAIN TERMINAL (2).pdf</w:t>
            </w:r>
          </w:p>
        </w:tc>
        <w:tc>
          <w:tcPr>
            <w:tcW w:type="dxa" w:w="1296"/>
          </w:tcPr>
          <w:p>
            <w:pPr>
              <w:jc w:val="center"/>
            </w:pPr>
            <w:r>
              <w:rPr>
                <w:rFonts w:ascii="Arial" w:hAnsi="Arial"/>
                <w:sz w:val="18"/>
              </w:rPr>
              <w:t>191.0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DTX-361-W-4 (ii) - SCHEME FOR PANEL MCC2A - SEAFORTH GRAIN TERMINAL.pdf</w:t>
            </w:r>
          </w:p>
        </w:tc>
        <w:tc>
          <w:tcPr>
            <w:tcW w:type="dxa" w:w="1296"/>
          </w:tcPr>
          <w:p>
            <w:pPr>
              <w:jc w:val="center"/>
            </w:pPr>
            <w:r>
              <w:rPr>
                <w:rFonts w:ascii="Arial" w:hAnsi="Arial"/>
                <w:sz w:val="18"/>
              </w:rPr>
              <w:t>184.2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DTX-361-W-4 - SCHEME FOR PANEL MCC 2 A - SEAFORTH GRAIN TERMINAL.pdf</w:t>
            </w:r>
          </w:p>
        </w:tc>
        <w:tc>
          <w:tcPr>
            <w:tcW w:type="dxa" w:w="1296"/>
          </w:tcPr>
          <w:p>
            <w:pPr>
              <w:jc w:val="center"/>
            </w:pPr>
            <w:r>
              <w:rPr>
                <w:rFonts w:ascii="Arial" w:hAnsi="Arial"/>
                <w:sz w:val="18"/>
              </w:rPr>
              <w:t>178.0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DTX-361-W-4 - SCHEME FOR PANEL MCC2A - SEAFORTH GRAIN TERMINAL.pdf</w:t>
            </w:r>
          </w:p>
        </w:tc>
        <w:tc>
          <w:tcPr>
            <w:tcW w:type="dxa" w:w="1296"/>
          </w:tcPr>
          <w:p>
            <w:pPr>
              <w:jc w:val="center"/>
            </w:pPr>
            <w:r>
              <w:rPr>
                <w:rFonts w:ascii="Arial" w:hAnsi="Arial"/>
                <w:sz w:val="18"/>
              </w:rPr>
              <w:t>137.7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DTX-361-X-1</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DTX-361-X-1 - SCHEMATIC DIAGRAM FOR MCC2B - SEAFORTH GRAIN TERMINAL.pdf</w:t>
            </w:r>
          </w:p>
        </w:tc>
        <w:tc>
          <w:tcPr>
            <w:tcW w:type="dxa" w:w="1296"/>
          </w:tcPr>
          <w:p>
            <w:pPr>
              <w:jc w:val="center"/>
            </w:pPr>
            <w:r>
              <w:rPr>
                <w:rFonts w:ascii="Arial" w:hAnsi="Arial"/>
                <w:sz w:val="18"/>
              </w:rPr>
              <w:t>355.5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DTX-361-X-1 - SCHEMATIC DIAGRAM FOR MCC2B - SEAFORTH GRAIN TERMINAL (2).pdf</w:t>
            </w:r>
          </w:p>
        </w:tc>
        <w:tc>
          <w:tcPr>
            <w:tcW w:type="dxa" w:w="1296"/>
          </w:tcPr>
          <w:p>
            <w:pPr>
              <w:jc w:val="center"/>
            </w:pPr>
            <w:r>
              <w:rPr>
                <w:rFonts w:ascii="Arial" w:hAnsi="Arial"/>
                <w:sz w:val="18"/>
              </w:rPr>
              <w:t>310.6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DTX-361-X-1 (i) - SCHEMATIC DIAGRAM FOR MCC2B - SEAFORTH GRAIN TERMINAL.pdf</w:t>
            </w:r>
          </w:p>
        </w:tc>
        <w:tc>
          <w:tcPr>
            <w:tcW w:type="dxa" w:w="1296"/>
          </w:tcPr>
          <w:p>
            <w:pPr>
              <w:jc w:val="center"/>
            </w:pPr>
            <w:r>
              <w:rPr>
                <w:rFonts w:ascii="Arial" w:hAnsi="Arial"/>
                <w:sz w:val="18"/>
              </w:rPr>
              <w:t>299.4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DTX-361-X-1 (ii) - SCHEMATIC DIAGRAM FOR MCC2B - SEAFORTH GRAIN TERMINAL.pdf</w:t>
            </w:r>
          </w:p>
        </w:tc>
        <w:tc>
          <w:tcPr>
            <w:tcW w:type="dxa" w:w="1296"/>
          </w:tcPr>
          <w:p>
            <w:pPr>
              <w:jc w:val="center"/>
            </w:pPr>
            <w:r>
              <w:rPr>
                <w:rFonts w:ascii="Arial" w:hAnsi="Arial"/>
                <w:sz w:val="18"/>
              </w:rPr>
              <w:t>273.1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DTX-361-X-2</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DTX-361-X-2 - SCHEMATIC DIAGRAM FOR MCC2B - SEAFORTH GRAIN TERMINAL.pdf</w:t>
            </w:r>
          </w:p>
        </w:tc>
        <w:tc>
          <w:tcPr>
            <w:tcW w:type="dxa" w:w="1296"/>
          </w:tcPr>
          <w:p>
            <w:pPr>
              <w:jc w:val="center"/>
            </w:pPr>
            <w:r>
              <w:rPr>
                <w:rFonts w:ascii="Arial" w:hAnsi="Arial"/>
                <w:sz w:val="18"/>
              </w:rPr>
              <w:t>503.3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DTX-361-X-2 - SCHEMATIC DIAGRAM FOR MCC2B - SEAFORTH GRAIN TERMINAL (2).pdf</w:t>
            </w:r>
          </w:p>
        </w:tc>
        <w:tc>
          <w:tcPr>
            <w:tcW w:type="dxa" w:w="1296"/>
          </w:tcPr>
          <w:p>
            <w:pPr>
              <w:jc w:val="center"/>
            </w:pPr>
            <w:r>
              <w:rPr>
                <w:rFonts w:ascii="Arial" w:hAnsi="Arial"/>
                <w:sz w:val="18"/>
              </w:rPr>
              <w:t>342.7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DTX-361-X-3</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DTX-361-X-3 (i) - SCHEMATIC DIAGRAM FOR MCC2B - SEAFORTH GRAIN TERMINAL.pdf</w:t>
            </w:r>
          </w:p>
        </w:tc>
        <w:tc>
          <w:tcPr>
            <w:tcW w:type="dxa" w:w="1296"/>
          </w:tcPr>
          <w:p>
            <w:pPr>
              <w:jc w:val="center"/>
            </w:pPr>
            <w:r>
              <w:rPr>
                <w:rFonts w:ascii="Arial" w:hAnsi="Arial"/>
                <w:sz w:val="18"/>
              </w:rPr>
              <w:t>252.4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DTX-361-X-3 (ii) - SCHEMATIC DIAGRAM FOR MCC2B - SEAFORTH GRAIN TERMINAL.pdf</w:t>
            </w:r>
          </w:p>
        </w:tc>
        <w:tc>
          <w:tcPr>
            <w:tcW w:type="dxa" w:w="1296"/>
          </w:tcPr>
          <w:p>
            <w:pPr>
              <w:jc w:val="center"/>
            </w:pPr>
            <w:r>
              <w:rPr>
                <w:rFonts w:ascii="Arial" w:hAnsi="Arial"/>
                <w:sz w:val="18"/>
              </w:rPr>
              <w:t>240.7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DTX-361-X-4</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DTX-361-X-4 (i) - SCHEMATIC DIAGRAM FOR MCC2B - SEAFORTH GRAIN TERMINAL.pdf</w:t>
            </w:r>
          </w:p>
        </w:tc>
        <w:tc>
          <w:tcPr>
            <w:tcW w:type="dxa" w:w="1296"/>
          </w:tcPr>
          <w:p>
            <w:pPr>
              <w:jc w:val="center"/>
            </w:pPr>
            <w:r>
              <w:rPr>
                <w:rFonts w:ascii="Arial" w:hAnsi="Arial"/>
                <w:sz w:val="18"/>
              </w:rPr>
              <w:t>85.3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DTX-361-X-4 (ii) - SCHEMATIC DIAGRAM FOR MCC2B - SEAFORTH GRAIN TERMINAL.pdf</w:t>
            </w:r>
          </w:p>
        </w:tc>
        <w:tc>
          <w:tcPr>
            <w:tcW w:type="dxa" w:w="1296"/>
          </w:tcPr>
          <w:p>
            <w:pPr>
              <w:jc w:val="center"/>
            </w:pPr>
            <w:r>
              <w:rPr>
                <w:rFonts w:ascii="Arial" w:hAnsi="Arial"/>
                <w:sz w:val="18"/>
              </w:rPr>
              <w:t>79.1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DTX-361-X-5</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DTX-361-X-5 - SCHEMATIC DIAGRAM FOR MCC 2B - SEAFORTH GRAIN TERMINAL.pdf</w:t>
            </w:r>
          </w:p>
        </w:tc>
        <w:tc>
          <w:tcPr>
            <w:tcW w:type="dxa" w:w="1296"/>
          </w:tcPr>
          <w:p>
            <w:pPr>
              <w:jc w:val="center"/>
            </w:pPr>
            <w:r>
              <w:rPr>
                <w:rFonts w:ascii="Arial" w:hAnsi="Arial"/>
                <w:sz w:val="18"/>
              </w:rPr>
              <w:t>122.0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DTX-361-X-5 (i) SCHEMATIC DIAGRAM FOR MCC2B - SEAFORTH GRAIN TERMINAL.pdf</w:t>
            </w:r>
          </w:p>
        </w:tc>
        <w:tc>
          <w:tcPr>
            <w:tcW w:type="dxa" w:w="1296"/>
          </w:tcPr>
          <w:p>
            <w:pPr>
              <w:jc w:val="center"/>
            </w:pPr>
            <w:r>
              <w:rPr>
                <w:rFonts w:ascii="Arial" w:hAnsi="Arial"/>
                <w:sz w:val="18"/>
              </w:rPr>
              <w:t>114.5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DTX-361-X-5 (ii) - SCHEMATIC DIAGRAM FOR MCC2B - SEAFORTH GRAIN TERMINAL.pdf</w:t>
            </w:r>
          </w:p>
        </w:tc>
        <w:tc>
          <w:tcPr>
            <w:tcW w:type="dxa" w:w="1296"/>
          </w:tcPr>
          <w:p>
            <w:pPr>
              <w:jc w:val="center"/>
            </w:pPr>
            <w:r>
              <w:rPr>
                <w:rFonts w:ascii="Arial" w:hAnsi="Arial"/>
                <w:sz w:val="18"/>
              </w:rPr>
              <w:t>109.1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DTX-361-Y-1</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DTX-361-Y-1 - SCHEME FOR MCC 2C - SEAFORTH GRAIN TERMINAL.pdf</w:t>
            </w:r>
          </w:p>
        </w:tc>
        <w:tc>
          <w:tcPr>
            <w:tcW w:type="dxa" w:w="1296"/>
          </w:tcPr>
          <w:p>
            <w:pPr>
              <w:jc w:val="center"/>
            </w:pPr>
            <w:r>
              <w:rPr>
                <w:rFonts w:ascii="Arial" w:hAnsi="Arial"/>
                <w:sz w:val="18"/>
              </w:rPr>
              <w:t>293.1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DTX-361-Y-1 (ii) - SCHEME FOR MCC2C - SEAFORTH GRAIN TERMINAL.pdf</w:t>
            </w:r>
          </w:p>
        </w:tc>
        <w:tc>
          <w:tcPr>
            <w:tcW w:type="dxa" w:w="1296"/>
          </w:tcPr>
          <w:p>
            <w:pPr>
              <w:jc w:val="center"/>
            </w:pPr>
            <w:r>
              <w:rPr>
                <w:rFonts w:ascii="Arial" w:hAnsi="Arial"/>
                <w:sz w:val="18"/>
              </w:rPr>
              <w:t>185.8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DTX-361-Y-1 (i) - SCHEME FOR MCC2C - SAEFORTH GRAIN TERMINAL.pdf</w:t>
            </w:r>
          </w:p>
        </w:tc>
        <w:tc>
          <w:tcPr>
            <w:tcW w:type="dxa" w:w="1296"/>
          </w:tcPr>
          <w:p>
            <w:pPr>
              <w:jc w:val="center"/>
            </w:pPr>
            <w:r>
              <w:rPr>
                <w:rFonts w:ascii="Arial" w:hAnsi="Arial"/>
                <w:sz w:val="18"/>
              </w:rPr>
              <w:t>184.5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DTX-361-Y-2</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DTX-361-Y-2 - SCHEME FOR MCC 2C - SEAFORTH GRAIN TERMINAL (2).pdf</w:t>
            </w:r>
          </w:p>
        </w:tc>
        <w:tc>
          <w:tcPr>
            <w:tcW w:type="dxa" w:w="1296"/>
          </w:tcPr>
          <w:p>
            <w:pPr>
              <w:jc w:val="center"/>
            </w:pPr>
            <w:r>
              <w:rPr>
                <w:rFonts w:ascii="Arial" w:hAnsi="Arial"/>
                <w:sz w:val="18"/>
              </w:rPr>
              <w:t>584.7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DTX-361-Y-2 (iii) SCHEME FOR MCC 2C - SEAFORTH GRAIN TERMINAL.pdf</w:t>
            </w:r>
          </w:p>
        </w:tc>
        <w:tc>
          <w:tcPr>
            <w:tcW w:type="dxa" w:w="1296"/>
          </w:tcPr>
          <w:p>
            <w:pPr>
              <w:jc w:val="center"/>
            </w:pPr>
            <w:r>
              <w:rPr>
                <w:rFonts w:ascii="Arial" w:hAnsi="Arial"/>
                <w:sz w:val="18"/>
              </w:rPr>
              <w:t>217.0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DTX-361-Y-2 - SCHEME FOR MCC 2C - SEAFORTH GRAIN TERMINAL.pdf</w:t>
            </w:r>
          </w:p>
        </w:tc>
        <w:tc>
          <w:tcPr>
            <w:tcW w:type="dxa" w:w="1296"/>
          </w:tcPr>
          <w:p>
            <w:pPr>
              <w:jc w:val="center"/>
            </w:pPr>
            <w:r>
              <w:rPr>
                <w:rFonts w:ascii="Arial" w:hAnsi="Arial"/>
                <w:sz w:val="18"/>
              </w:rPr>
              <w:t>190.4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DTX-361-Y-2 (i) - SCHEME FOR MCC2C - SEAFORTH GRAIN TERMINAL.pdf</w:t>
            </w:r>
          </w:p>
        </w:tc>
        <w:tc>
          <w:tcPr>
            <w:tcW w:type="dxa" w:w="1296"/>
          </w:tcPr>
          <w:p>
            <w:pPr>
              <w:jc w:val="center"/>
            </w:pPr>
            <w:r>
              <w:rPr>
                <w:rFonts w:ascii="Arial" w:hAnsi="Arial"/>
                <w:sz w:val="18"/>
              </w:rPr>
              <w:t>188.1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DTX-361-Y-2 (ii) - SCHEME FOR MCC 2C - SEAFORTH GRAIN TERMINAL.pdf</w:t>
            </w:r>
          </w:p>
        </w:tc>
        <w:tc>
          <w:tcPr>
            <w:tcW w:type="dxa" w:w="1296"/>
          </w:tcPr>
          <w:p>
            <w:pPr>
              <w:jc w:val="center"/>
            </w:pPr>
            <w:r>
              <w:rPr>
                <w:rFonts w:ascii="Arial" w:hAnsi="Arial"/>
                <w:sz w:val="18"/>
              </w:rPr>
              <w:t>183.8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DTX-361-Y-2 (iv) SCHEME FOR MCC 2C - SEAFORTH GRAIN TERMINAL.pdf</w:t>
            </w:r>
          </w:p>
        </w:tc>
        <w:tc>
          <w:tcPr>
            <w:tcW w:type="dxa" w:w="1296"/>
          </w:tcPr>
          <w:p>
            <w:pPr>
              <w:jc w:val="center"/>
            </w:pPr>
            <w:r>
              <w:rPr>
                <w:rFonts w:ascii="Arial" w:hAnsi="Arial"/>
                <w:sz w:val="18"/>
              </w:rPr>
              <w:t>164.6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STX-361-Y</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STX-361-Y (i) - EXTERNAL WIRING DIAGRAM FOR MCC 2C - SEAFORTH GRAIN TERMINAL.pdf</w:t>
            </w:r>
          </w:p>
        </w:tc>
        <w:tc>
          <w:tcPr>
            <w:tcW w:type="dxa" w:w="1296"/>
          </w:tcPr>
          <w:p>
            <w:pPr>
              <w:jc w:val="center"/>
            </w:pPr>
            <w:r>
              <w:rPr>
                <w:rFonts w:ascii="Arial" w:hAnsi="Arial"/>
                <w:sz w:val="18"/>
              </w:rPr>
              <w:t>127.0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STX-361-Y (iii) - EXTERNAL WIRING DIAGRAM FOR MCC 2C - SEAFORTH GRAIN TERMINAL.pdf</w:t>
            </w:r>
          </w:p>
        </w:tc>
        <w:tc>
          <w:tcPr>
            <w:tcW w:type="dxa" w:w="1296"/>
          </w:tcPr>
          <w:p>
            <w:pPr>
              <w:jc w:val="center"/>
            </w:pPr>
            <w:r>
              <w:rPr>
                <w:rFonts w:ascii="Arial" w:hAnsi="Arial"/>
                <w:sz w:val="18"/>
              </w:rPr>
              <w:t>113.7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STX-361-Y (ii) - EXTERNAL WIRING DIAGRAM FOR MCC 2C - SEAFORTH GRAIN TERMINAL.pdf</w:t>
            </w:r>
          </w:p>
        </w:tc>
        <w:tc>
          <w:tcPr>
            <w:tcW w:type="dxa" w:w="1296"/>
          </w:tcPr>
          <w:p>
            <w:pPr>
              <w:jc w:val="center"/>
            </w:pPr>
            <w:r>
              <w:rPr>
                <w:rFonts w:ascii="Arial" w:hAnsi="Arial"/>
                <w:sz w:val="18"/>
              </w:rPr>
              <w:t>108.9</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MCC3   —   8 drawing references with multiple versions</w:t>
      </w:r>
    </w:p>
    <w:p>
      <w:pPr>
        <w:spacing w:before="160" w:after="60"/>
      </w:pPr>
      <w:r>
        <w:rPr>
          <w:rFonts w:ascii="Courier New" w:hAnsi="Courier New"/>
          <w:b/>
          <w:color w:val="1F3864"/>
          <w:sz w:val="20"/>
        </w:rPr>
        <w:t>DTX-361-U</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 - EXTERNAL WIRING DIAGRAM FOR MCC3B - SEAFORTH GRAIN TERMINAL.pdf</w:t>
            </w:r>
          </w:p>
        </w:tc>
        <w:tc>
          <w:tcPr>
            <w:tcW w:type="dxa" w:w="1296"/>
          </w:tcPr>
          <w:p>
            <w:pPr>
              <w:jc w:val="center"/>
            </w:pPr>
            <w:r>
              <w:rPr>
                <w:rFonts w:ascii="Arial" w:hAnsi="Arial"/>
                <w:sz w:val="18"/>
              </w:rPr>
              <w:t>242.1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 - SCHEME FOR MCC3B SEAFORTH GRAIN TERMINAL.pdf</w:t>
            </w:r>
          </w:p>
        </w:tc>
        <w:tc>
          <w:tcPr>
            <w:tcW w:type="dxa" w:w="1296"/>
          </w:tcPr>
          <w:p>
            <w:pPr>
              <w:jc w:val="center"/>
            </w:pPr>
            <w:r>
              <w:rPr>
                <w:rFonts w:ascii="Arial" w:hAnsi="Arial"/>
                <w:sz w:val="18"/>
              </w:rPr>
              <w:t>174.9</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DTX-361-U-1</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DTX-361-U-1 - SCHEME FOR MCC3B - SEAFORTH GRAIN TERMINAL.pdf</w:t>
            </w:r>
          </w:p>
        </w:tc>
        <w:tc>
          <w:tcPr>
            <w:tcW w:type="dxa" w:w="1296"/>
          </w:tcPr>
          <w:p>
            <w:pPr>
              <w:jc w:val="center"/>
            </w:pPr>
            <w:r>
              <w:rPr>
                <w:rFonts w:ascii="Arial" w:hAnsi="Arial"/>
                <w:sz w:val="18"/>
              </w:rPr>
              <w:t>2236.6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DTX-361-U-1 (i) - SCHEME FOR MCC3B - SEAFORTH GRAIN TERMINAL.pdf</w:t>
            </w:r>
          </w:p>
        </w:tc>
        <w:tc>
          <w:tcPr>
            <w:tcW w:type="dxa" w:w="1296"/>
          </w:tcPr>
          <w:p>
            <w:pPr>
              <w:jc w:val="center"/>
            </w:pPr>
            <w:r>
              <w:rPr>
                <w:rFonts w:ascii="Arial" w:hAnsi="Arial"/>
                <w:sz w:val="18"/>
              </w:rPr>
              <w:t>297.8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DTX-361-U-1 (ii) - SCHEME FOR MCC3B - SEAFORTH GRAIN TERMINAL.pdf</w:t>
            </w:r>
          </w:p>
        </w:tc>
        <w:tc>
          <w:tcPr>
            <w:tcW w:type="dxa" w:w="1296"/>
          </w:tcPr>
          <w:p>
            <w:pPr>
              <w:jc w:val="center"/>
            </w:pPr>
            <w:r>
              <w:rPr>
                <w:rFonts w:ascii="Arial" w:hAnsi="Arial"/>
                <w:sz w:val="18"/>
              </w:rPr>
              <w:t>285.3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DTX-361-U-1 - SCHEME FOR MCC3B - SEAFORTH GRAIN TERMINAL (2).pdf</w:t>
            </w:r>
          </w:p>
        </w:tc>
        <w:tc>
          <w:tcPr>
            <w:tcW w:type="dxa" w:w="1296"/>
          </w:tcPr>
          <w:p>
            <w:pPr>
              <w:jc w:val="center"/>
            </w:pPr>
            <w:r>
              <w:rPr>
                <w:rFonts w:ascii="Arial" w:hAnsi="Arial"/>
                <w:sz w:val="18"/>
              </w:rPr>
              <w:t>285.1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DTX-361-U-2</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DTX-361-U-2 - SCHEME FOR MCC3B - SEAFORTH GRAIN TERMINAL (II).pdf</w:t>
            </w:r>
          </w:p>
        </w:tc>
        <w:tc>
          <w:tcPr>
            <w:tcW w:type="dxa" w:w="1296"/>
          </w:tcPr>
          <w:p>
            <w:pPr>
              <w:jc w:val="center"/>
            </w:pPr>
            <w:r>
              <w:rPr>
                <w:rFonts w:ascii="Arial" w:hAnsi="Arial"/>
                <w:sz w:val="18"/>
              </w:rPr>
              <w:t>871.8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DTX-361-U-2 - SCHEME FOR MCC3B - SEAFORTH GRAIN TERMINAL (I).pdf</w:t>
            </w:r>
          </w:p>
        </w:tc>
        <w:tc>
          <w:tcPr>
            <w:tcW w:type="dxa" w:w="1296"/>
          </w:tcPr>
          <w:p>
            <w:pPr>
              <w:jc w:val="center"/>
            </w:pPr>
            <w:r>
              <w:rPr>
                <w:rFonts w:ascii="Arial" w:hAnsi="Arial"/>
                <w:sz w:val="18"/>
              </w:rPr>
              <w:t>706.3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DTX-361-U-2 - SCHEME FOR MCC3B - SEAFORTH GRAIN TERMINAL (III).pdf</w:t>
            </w:r>
          </w:p>
        </w:tc>
        <w:tc>
          <w:tcPr>
            <w:tcW w:type="dxa" w:w="1296"/>
          </w:tcPr>
          <w:p>
            <w:pPr>
              <w:jc w:val="center"/>
            </w:pPr>
            <w:r>
              <w:rPr>
                <w:rFonts w:ascii="Arial" w:hAnsi="Arial"/>
                <w:sz w:val="18"/>
              </w:rPr>
              <w:t>550.4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DTX-361-U-2 - SCHEME FOR MCC3B - SEAFORTH GRAIN TERMINAL.pdf</w:t>
            </w:r>
          </w:p>
        </w:tc>
        <w:tc>
          <w:tcPr>
            <w:tcW w:type="dxa" w:w="1296"/>
          </w:tcPr>
          <w:p>
            <w:pPr>
              <w:jc w:val="center"/>
            </w:pPr>
            <w:r>
              <w:rPr>
                <w:rFonts w:ascii="Arial" w:hAnsi="Arial"/>
                <w:sz w:val="18"/>
              </w:rPr>
              <w:t>387.6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DTX-361-U-2 (i) - SCHEME FOR MCC3B - SEAFORTH GRAIN TERMINAL.pdf</w:t>
            </w:r>
          </w:p>
        </w:tc>
        <w:tc>
          <w:tcPr>
            <w:tcW w:type="dxa" w:w="1296"/>
          </w:tcPr>
          <w:p>
            <w:pPr>
              <w:jc w:val="center"/>
            </w:pPr>
            <w:r>
              <w:rPr>
                <w:rFonts w:ascii="Arial" w:hAnsi="Arial"/>
                <w:sz w:val="18"/>
              </w:rPr>
              <w:t>355.4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DTX-361-U-2 (ii) - SCHEME FOR MCC3B - SEAFORTH GRAIN TERMINAL.pdf</w:t>
            </w:r>
          </w:p>
        </w:tc>
        <w:tc>
          <w:tcPr>
            <w:tcW w:type="dxa" w:w="1296"/>
          </w:tcPr>
          <w:p>
            <w:pPr>
              <w:jc w:val="center"/>
            </w:pPr>
            <w:r>
              <w:rPr>
                <w:rFonts w:ascii="Arial" w:hAnsi="Arial"/>
                <w:sz w:val="18"/>
              </w:rPr>
              <w:t>292.1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DTX-361-U-3</w:t>
      </w:r>
      <w:r>
        <w:rPr>
          <w:rFonts w:ascii="Arial" w:hAnsi="Arial"/>
          <w:i/>
          <w:color w:val="595959"/>
          <w:sz w:val="18"/>
        </w:rPr>
        <w:t xml:space="preserve">    7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DTX-361-U-3 - SCHEME FOR MCC3B - SEAFORTH GRAIN TERMINAL (III).pdf</w:t>
            </w:r>
          </w:p>
        </w:tc>
        <w:tc>
          <w:tcPr>
            <w:tcW w:type="dxa" w:w="1296"/>
          </w:tcPr>
          <w:p>
            <w:pPr>
              <w:jc w:val="center"/>
            </w:pPr>
            <w:r>
              <w:rPr>
                <w:rFonts w:ascii="Arial" w:hAnsi="Arial"/>
                <w:sz w:val="18"/>
              </w:rPr>
              <w:t>431.2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 SCHEME FOR MCC3B - SEAFORTH GRAIN TERMINAL (II).pdf</w:t>
            </w:r>
          </w:p>
        </w:tc>
        <w:tc>
          <w:tcPr>
            <w:tcW w:type="dxa" w:w="1296"/>
          </w:tcPr>
          <w:p>
            <w:pPr>
              <w:jc w:val="center"/>
            </w:pPr>
            <w:r>
              <w:rPr>
                <w:rFonts w:ascii="Arial" w:hAnsi="Arial"/>
                <w:sz w:val="18"/>
              </w:rPr>
              <w:t>400.5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(i) - SCHEME FOR MCC3B - SEAFORTH GRAIN TERMINAL.pdf</w:t>
            </w:r>
          </w:p>
        </w:tc>
        <w:tc>
          <w:tcPr>
            <w:tcW w:type="dxa" w:w="1296"/>
          </w:tcPr>
          <w:p>
            <w:pPr>
              <w:jc w:val="center"/>
            </w:pPr>
            <w:r>
              <w:rPr>
                <w:rFonts w:ascii="Arial" w:hAnsi="Arial"/>
                <w:sz w:val="18"/>
              </w:rPr>
              <w:t>308.8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 SCHEME FOR MCC3B - SEAFORTH GRAIN TERMINAL (I).pdf</w:t>
            </w:r>
          </w:p>
        </w:tc>
        <w:tc>
          <w:tcPr>
            <w:tcW w:type="dxa" w:w="1296"/>
          </w:tcPr>
          <w:p>
            <w:pPr>
              <w:jc w:val="center"/>
            </w:pPr>
            <w:r>
              <w:rPr>
                <w:rFonts w:ascii="Arial" w:hAnsi="Arial"/>
                <w:sz w:val="18"/>
              </w:rPr>
              <w:t>307.0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 SCHEME FOR MCC3B - SEAFORTH GRAIN TERMINAL.pdf</w:t>
            </w:r>
          </w:p>
        </w:tc>
        <w:tc>
          <w:tcPr>
            <w:tcW w:type="dxa" w:w="1296"/>
          </w:tcPr>
          <w:p>
            <w:pPr>
              <w:jc w:val="center"/>
            </w:pPr>
            <w:r>
              <w:rPr>
                <w:rFonts w:ascii="Arial" w:hAnsi="Arial"/>
                <w:sz w:val="18"/>
              </w:rPr>
              <w:t>305.9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(ii) - SCHEME FOR MCC3B - SEAFORTH GRAIN TERMINAL.pdf</w:t>
            </w:r>
          </w:p>
        </w:tc>
        <w:tc>
          <w:tcPr>
            <w:tcW w:type="dxa" w:w="1296"/>
          </w:tcPr>
          <w:p>
            <w:pPr>
              <w:jc w:val="center"/>
            </w:pPr>
            <w:r>
              <w:rPr>
                <w:rFonts w:ascii="Arial" w:hAnsi="Arial"/>
                <w:sz w:val="18"/>
              </w:rPr>
              <w:t>290.8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DTX-361-U-3 - SCHEME FOR MCC3B SEAFORTH GRAIN TERMINAL.pdf</w:t>
            </w:r>
          </w:p>
        </w:tc>
        <w:tc>
          <w:tcPr>
            <w:tcW w:type="dxa" w:w="1296"/>
          </w:tcPr>
          <w:p>
            <w:pPr>
              <w:jc w:val="center"/>
            </w:pPr>
            <w:r>
              <w:rPr>
                <w:rFonts w:ascii="Arial" w:hAnsi="Arial"/>
                <w:sz w:val="18"/>
              </w:rPr>
              <w:t>261.4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DTX-361-U-4</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DTX-361-U-4 - SCHEME FOR MCC3B SEAFORTH GRAIN TERMINAL (III).pdf</w:t>
            </w:r>
          </w:p>
        </w:tc>
        <w:tc>
          <w:tcPr>
            <w:tcW w:type="dxa" w:w="1296"/>
          </w:tcPr>
          <w:p>
            <w:pPr>
              <w:jc w:val="center"/>
            </w:pPr>
            <w:r>
              <w:rPr>
                <w:rFonts w:ascii="Arial" w:hAnsi="Arial"/>
                <w:sz w:val="18"/>
              </w:rPr>
              <w:t>1414.9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DTX-361-U-4 - SCHEME FOR MCC3B SEAFORTH GRAIN TERMINAL (II).pdf</w:t>
            </w:r>
          </w:p>
        </w:tc>
        <w:tc>
          <w:tcPr>
            <w:tcW w:type="dxa" w:w="1296"/>
          </w:tcPr>
          <w:p>
            <w:pPr>
              <w:jc w:val="center"/>
            </w:pPr>
            <w:r>
              <w:rPr>
                <w:rFonts w:ascii="Arial" w:hAnsi="Arial"/>
                <w:sz w:val="18"/>
              </w:rPr>
              <w:t>1326.0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DTX-361-U-4 (ii) - SCHEME FOR MCC3B SEAFORTH GRAIN TERMINAL.pdf</w:t>
            </w:r>
          </w:p>
        </w:tc>
        <w:tc>
          <w:tcPr>
            <w:tcW w:type="dxa" w:w="1296"/>
          </w:tcPr>
          <w:p>
            <w:pPr>
              <w:jc w:val="center"/>
            </w:pPr>
            <w:r>
              <w:rPr>
                <w:rFonts w:ascii="Arial" w:hAnsi="Arial"/>
                <w:sz w:val="18"/>
              </w:rPr>
              <w:t>643.8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DTX-361-U-4 (i) - SCHEME FOR MCC3B SEAFORTH GRAIN SEAFORTH GRAIN TERMINAL.pdf</w:t>
            </w:r>
          </w:p>
        </w:tc>
        <w:tc>
          <w:tcPr>
            <w:tcW w:type="dxa" w:w="1296"/>
          </w:tcPr>
          <w:p>
            <w:pPr>
              <w:jc w:val="center"/>
            </w:pPr>
            <w:r>
              <w:rPr>
                <w:rFonts w:ascii="Arial" w:hAnsi="Arial"/>
                <w:sz w:val="18"/>
              </w:rPr>
              <w:t>413.8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DTX-361-U-4 - SCHEME FOR MCC3B SEAFORTH GRAIN TERMINAL (I).pdf</w:t>
            </w:r>
          </w:p>
        </w:tc>
        <w:tc>
          <w:tcPr>
            <w:tcW w:type="dxa" w:w="1296"/>
          </w:tcPr>
          <w:p>
            <w:pPr>
              <w:jc w:val="center"/>
            </w:pPr>
            <w:r>
              <w:rPr>
                <w:rFonts w:ascii="Arial" w:hAnsi="Arial"/>
                <w:sz w:val="18"/>
              </w:rPr>
              <w:t>231.6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DTX-361-U-4 - SCHEME FOR MCC3B - SEAFORTH GRAIN TERMINAL.pdf</w:t>
            </w:r>
          </w:p>
        </w:tc>
        <w:tc>
          <w:tcPr>
            <w:tcW w:type="dxa" w:w="1296"/>
          </w:tcPr>
          <w:p>
            <w:pPr>
              <w:jc w:val="center"/>
            </w:pPr>
            <w:r>
              <w:rPr>
                <w:rFonts w:ascii="Arial" w:hAnsi="Arial"/>
                <w:sz w:val="18"/>
              </w:rPr>
              <w:t>213.7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DTX-361-U-5</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DTX-361-U-5 (i) - SCHEMATIC FOR MCC3B - SEAFORTH GRAIN TERMINAL.pdf</w:t>
            </w:r>
          </w:p>
        </w:tc>
        <w:tc>
          <w:tcPr>
            <w:tcW w:type="dxa" w:w="1296"/>
          </w:tcPr>
          <w:p>
            <w:pPr>
              <w:jc w:val="center"/>
            </w:pPr>
            <w:r>
              <w:rPr>
                <w:rFonts w:ascii="Arial" w:hAnsi="Arial"/>
                <w:sz w:val="18"/>
              </w:rPr>
              <w:t>695.2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DTX-361-U-5 (ii) - SCHEMATIC FOR MCC3B - SEAFORTH GRAIN TERMINAL.pdf</w:t>
            </w:r>
          </w:p>
        </w:tc>
        <w:tc>
          <w:tcPr>
            <w:tcW w:type="dxa" w:w="1296"/>
          </w:tcPr>
          <w:p>
            <w:pPr>
              <w:jc w:val="center"/>
            </w:pPr>
            <w:r>
              <w:rPr>
                <w:rFonts w:ascii="Arial" w:hAnsi="Arial"/>
                <w:sz w:val="18"/>
              </w:rPr>
              <w:t>591.0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DTX-361-U-5 - SCHEMATIC FOR MCC-3B SEAFORTH GRAIN TERMINAL.pdf</w:t>
            </w:r>
          </w:p>
        </w:tc>
        <w:tc>
          <w:tcPr>
            <w:tcW w:type="dxa" w:w="1296"/>
          </w:tcPr>
          <w:p>
            <w:pPr>
              <w:jc w:val="center"/>
            </w:pPr>
            <w:r>
              <w:rPr>
                <w:rFonts w:ascii="Arial" w:hAnsi="Arial"/>
                <w:sz w:val="18"/>
              </w:rPr>
              <w:t>265.1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DTX-361-U-5 - SCHEMATIC FOR MCC-3B SEAFORTH GRAIN TERMINAL (2).pdf</w:t>
            </w:r>
          </w:p>
        </w:tc>
        <w:tc>
          <w:tcPr>
            <w:tcW w:type="dxa" w:w="1296"/>
          </w:tcPr>
          <w:p>
            <w:pPr>
              <w:jc w:val="center"/>
            </w:pPr>
            <w:r>
              <w:rPr>
                <w:rFonts w:ascii="Arial" w:hAnsi="Arial"/>
                <w:sz w:val="18"/>
              </w:rPr>
              <w:t>251.4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DTX-361-V</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DTX-361-V - SCHEME FOR MCC3A - SEAFORTH GRAIN TERMINAL.pdf</w:t>
            </w:r>
          </w:p>
        </w:tc>
        <w:tc>
          <w:tcPr>
            <w:tcW w:type="dxa" w:w="1296"/>
          </w:tcPr>
          <w:p>
            <w:pPr>
              <w:jc w:val="center"/>
            </w:pPr>
            <w:r>
              <w:rPr>
                <w:rFonts w:ascii="Arial" w:hAnsi="Arial"/>
                <w:sz w:val="18"/>
              </w:rPr>
              <w:t>1713.6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DTX-361-V - SCHEME FOR MCC3A - SEAFORTH GRAIN TERMINAL (2).pdf</w:t>
            </w:r>
          </w:p>
        </w:tc>
        <w:tc>
          <w:tcPr>
            <w:tcW w:type="dxa" w:w="1296"/>
          </w:tcPr>
          <w:p>
            <w:pPr>
              <w:jc w:val="center"/>
            </w:pPr>
            <w:r>
              <w:rPr>
                <w:rFonts w:ascii="Arial" w:hAnsi="Arial"/>
                <w:sz w:val="18"/>
              </w:rPr>
              <w:t>250.4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DTX-361-V (ii) - SCHEME FOR MCC3A - SEAFORTH GRAIN TERMINAL.pdf</w:t>
            </w:r>
          </w:p>
        </w:tc>
        <w:tc>
          <w:tcPr>
            <w:tcW w:type="dxa" w:w="1296"/>
          </w:tcPr>
          <w:p>
            <w:pPr>
              <w:jc w:val="center"/>
            </w:pPr>
            <w:r>
              <w:rPr>
                <w:rFonts w:ascii="Arial" w:hAnsi="Arial"/>
                <w:sz w:val="18"/>
              </w:rPr>
              <w:t>233.7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DTX-361-V (i) - SCHEME FOR MCC3A - SEAFORTH GRAIN TERMINAL.pdf</w:t>
            </w:r>
          </w:p>
        </w:tc>
        <w:tc>
          <w:tcPr>
            <w:tcW w:type="dxa" w:w="1296"/>
          </w:tcPr>
          <w:p>
            <w:pPr>
              <w:jc w:val="center"/>
            </w:pPr>
            <w:r>
              <w:rPr>
                <w:rFonts w:ascii="Arial" w:hAnsi="Arial"/>
                <w:sz w:val="18"/>
              </w:rPr>
              <w:t>194.8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STX-361-AG</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STX-361-AG - EXTERNAL WIRING DIAGRAM FOR TRIPPER RELAY PANELS TRB5 TRB 6 TRB7.pdf</w:t>
            </w:r>
          </w:p>
        </w:tc>
        <w:tc>
          <w:tcPr>
            <w:tcW w:type="dxa" w:w="1296"/>
          </w:tcPr>
          <w:p>
            <w:pPr>
              <w:jc w:val="center"/>
            </w:pPr>
            <w:r>
              <w:rPr>
                <w:rFonts w:ascii="Arial" w:hAnsi="Arial"/>
                <w:sz w:val="18"/>
              </w:rPr>
              <w:t>983.3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STX-361-AG - EXTERNAL WIRING DIAGRAM FOR TRIPPER RELAY PANELS TRB5 TRB6 TRB 7.pdf</w:t>
            </w:r>
          </w:p>
        </w:tc>
        <w:tc>
          <w:tcPr>
            <w:tcW w:type="dxa" w:w="1296"/>
          </w:tcPr>
          <w:p>
            <w:pPr>
              <w:jc w:val="center"/>
            </w:pPr>
            <w:r>
              <w:rPr>
                <w:rFonts w:ascii="Arial" w:hAnsi="Arial"/>
                <w:sz w:val="18"/>
              </w:rPr>
              <w:t>322.6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STX-361-AG - EXTERNAL WIRING DIAGRAM FOR TRIPPER RELAY PANELS TRB5 TRB6 TRB7.pdf</w:t>
            </w:r>
          </w:p>
        </w:tc>
        <w:tc>
          <w:tcPr>
            <w:tcW w:type="dxa" w:w="1296"/>
          </w:tcPr>
          <w:p>
            <w:pPr>
              <w:jc w:val="center"/>
            </w:pPr>
            <w:r>
              <w:rPr>
                <w:rFonts w:ascii="Arial" w:hAnsi="Arial"/>
                <w:sz w:val="18"/>
              </w:rPr>
              <w:t>258.6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MCC4   —   2 drawing references with multiple versions</w:t>
      </w:r>
    </w:p>
    <w:p>
      <w:pPr>
        <w:spacing w:before="160" w:after="60"/>
      </w:pPr>
      <w:r>
        <w:rPr>
          <w:rFonts w:ascii="Courier New" w:hAnsi="Courier New"/>
          <w:b/>
          <w:color w:val="1F3864"/>
          <w:sz w:val="20"/>
        </w:rPr>
        <w:t>DTX-361-AF-1</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DTX-361-AF-1 - SCHEMATIC DIAGRAM FOR MCC4A (I).pdf</w:t>
            </w:r>
          </w:p>
        </w:tc>
        <w:tc>
          <w:tcPr>
            <w:tcW w:type="dxa" w:w="1296"/>
          </w:tcPr>
          <w:p>
            <w:pPr>
              <w:jc w:val="center"/>
            </w:pPr>
            <w:r>
              <w:rPr>
                <w:rFonts w:ascii="Arial" w:hAnsi="Arial"/>
                <w:sz w:val="18"/>
              </w:rPr>
              <w:t>428.4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DTX-361-AF-1 - SCHEMATIC DIAGRAM FOR MCC4A (II).pdf</w:t>
            </w:r>
          </w:p>
        </w:tc>
        <w:tc>
          <w:tcPr>
            <w:tcW w:type="dxa" w:w="1296"/>
          </w:tcPr>
          <w:p>
            <w:pPr>
              <w:jc w:val="center"/>
            </w:pPr>
            <w:r>
              <w:rPr>
                <w:rFonts w:ascii="Arial" w:hAnsi="Arial"/>
                <w:sz w:val="18"/>
              </w:rPr>
              <w:t>411.3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DTX-361-AF-1 - SCHEMATIC DIAGRAM FOR MCC4A.pdf</w:t>
            </w:r>
          </w:p>
        </w:tc>
        <w:tc>
          <w:tcPr>
            <w:tcW w:type="dxa" w:w="1296"/>
          </w:tcPr>
          <w:p>
            <w:pPr>
              <w:jc w:val="center"/>
            </w:pPr>
            <w:r>
              <w:rPr>
                <w:rFonts w:ascii="Arial" w:hAnsi="Arial"/>
                <w:sz w:val="18"/>
              </w:rPr>
              <w:t>190.6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DTX-361-AF-1 - SCHEMATIC DIAGRAM FOR MCC 4 A (AS GEC SCHEME X3119326).pdf</w:t>
            </w:r>
          </w:p>
        </w:tc>
        <w:tc>
          <w:tcPr>
            <w:tcW w:type="dxa" w:w="1296"/>
          </w:tcPr>
          <w:p>
            <w:pPr>
              <w:jc w:val="center"/>
            </w:pPr>
            <w:r>
              <w:rPr>
                <w:rFonts w:ascii="Arial" w:hAnsi="Arial"/>
                <w:sz w:val="18"/>
              </w:rPr>
              <w:t>159.2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DTX-361-AF-2</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DTX-361-AF-2 - SCHEMATIC DIAGRAM FOR MCC4B.pdf</w:t>
            </w:r>
          </w:p>
        </w:tc>
        <w:tc>
          <w:tcPr>
            <w:tcW w:type="dxa" w:w="1296"/>
          </w:tcPr>
          <w:p>
            <w:pPr>
              <w:jc w:val="center"/>
            </w:pPr>
            <w:r>
              <w:rPr>
                <w:rFonts w:ascii="Arial" w:hAnsi="Arial"/>
                <w:sz w:val="18"/>
              </w:rPr>
              <w:t>2704.7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DTX-361-AF-2 - SCHEMATIC DIAGRAM FOR MCC4B (2).pdf</w:t>
            </w:r>
          </w:p>
        </w:tc>
        <w:tc>
          <w:tcPr>
            <w:tcW w:type="dxa" w:w="1296"/>
          </w:tcPr>
          <w:p>
            <w:pPr>
              <w:jc w:val="center"/>
            </w:pPr>
            <w:r>
              <w:rPr>
                <w:rFonts w:ascii="Arial" w:hAnsi="Arial"/>
                <w:sz w:val="18"/>
              </w:rPr>
              <w:t>197.8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DTX-361-AF-2 - SCHEMATIC DIAGRAM FOR MCC 4 B (AS GEC SCHEME X3119326).pdf</w:t>
            </w:r>
          </w:p>
        </w:tc>
        <w:tc>
          <w:tcPr>
            <w:tcW w:type="dxa" w:w="1296"/>
          </w:tcPr>
          <w:p>
            <w:pPr>
              <w:jc w:val="center"/>
            </w:pPr>
            <w:r>
              <w:rPr>
                <w:rFonts w:ascii="Arial" w:hAnsi="Arial"/>
                <w:sz w:val="18"/>
              </w:rPr>
              <w:t>158.2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MCC5   —   9 drawing references with multiple versions</w:t>
      </w:r>
    </w:p>
    <w:p>
      <w:pPr>
        <w:spacing w:before="160" w:after="60"/>
      </w:pPr>
      <w:r>
        <w:rPr>
          <w:rFonts w:ascii="Courier New" w:hAnsi="Courier New"/>
          <w:b/>
          <w:color w:val="1F3864"/>
          <w:sz w:val="20"/>
        </w:rPr>
        <w:t>CTX-361-AD</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CTX-361-AD (i) - SCHEME FOR MCC 5A - SEAFORTH GRAIN TERMINAL.pdf</w:t>
            </w:r>
          </w:p>
        </w:tc>
        <w:tc>
          <w:tcPr>
            <w:tcW w:type="dxa" w:w="1296"/>
          </w:tcPr>
          <w:p>
            <w:pPr>
              <w:jc w:val="center"/>
            </w:pPr>
            <w:r>
              <w:rPr>
                <w:rFonts w:ascii="Arial" w:hAnsi="Arial"/>
                <w:sz w:val="18"/>
              </w:rPr>
              <w:t>170.8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CTX-361-AD (ii) - SCHEME FOR MCC 5A - SEAFORTH GRAIN TERMINAL.pdf</w:t>
            </w:r>
          </w:p>
        </w:tc>
        <w:tc>
          <w:tcPr>
            <w:tcW w:type="dxa" w:w="1296"/>
          </w:tcPr>
          <w:p>
            <w:pPr>
              <w:jc w:val="center"/>
            </w:pPr>
            <w:r>
              <w:rPr>
                <w:rFonts w:ascii="Arial" w:hAnsi="Arial"/>
                <w:sz w:val="18"/>
              </w:rPr>
              <w:t>170.6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CTX-361-AD - SCHEME FOR MCC 5A - SEAFORTH GRAIN TERMINAL (I).pdf</w:t>
            </w:r>
          </w:p>
        </w:tc>
        <w:tc>
          <w:tcPr>
            <w:tcW w:type="dxa" w:w="1296"/>
          </w:tcPr>
          <w:p>
            <w:pPr>
              <w:jc w:val="center"/>
            </w:pPr>
            <w:r>
              <w:rPr>
                <w:rFonts w:ascii="Arial" w:hAnsi="Arial"/>
                <w:sz w:val="18"/>
              </w:rPr>
              <w:t>121.5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CTX-361-AD - SCHEME FOR MCC 5A - SEAFORTH GRAIN TERMINAL (II).pdf</w:t>
            </w:r>
          </w:p>
        </w:tc>
        <w:tc>
          <w:tcPr>
            <w:tcW w:type="dxa" w:w="1296"/>
          </w:tcPr>
          <w:p>
            <w:pPr>
              <w:jc w:val="center"/>
            </w:pPr>
            <w:r>
              <w:rPr>
                <w:rFonts w:ascii="Arial" w:hAnsi="Arial"/>
                <w:sz w:val="18"/>
              </w:rPr>
              <w:t>121.2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CTX-361-AD - SCHEME FOR MCC 5A - SEAFORTH GRAIN TERMINAL.pdf</w:t>
            </w:r>
          </w:p>
        </w:tc>
        <w:tc>
          <w:tcPr>
            <w:tcW w:type="dxa" w:w="1296"/>
          </w:tcPr>
          <w:p>
            <w:pPr>
              <w:jc w:val="center"/>
            </w:pPr>
            <w:r>
              <w:rPr>
                <w:rFonts w:ascii="Arial" w:hAnsi="Arial"/>
                <w:sz w:val="18"/>
              </w:rPr>
              <w:t>112.0</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DTX-361-AC-1</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DTX-361-AC-1 - SCHEME FOR MCC5B - SEAFORTH GRAIN TERMINAL.pdf</w:t>
            </w:r>
          </w:p>
        </w:tc>
        <w:tc>
          <w:tcPr>
            <w:tcW w:type="dxa" w:w="1296"/>
          </w:tcPr>
          <w:p>
            <w:pPr>
              <w:jc w:val="center"/>
            </w:pPr>
            <w:r>
              <w:rPr>
                <w:rFonts w:ascii="Arial" w:hAnsi="Arial"/>
                <w:sz w:val="18"/>
              </w:rPr>
              <w:t>1233.1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DTX-361-AC-1 - SCHEME FOR MCC5B - SEAFORTH GRAIN TERMINAL (2).pdf</w:t>
            </w:r>
          </w:p>
        </w:tc>
        <w:tc>
          <w:tcPr>
            <w:tcW w:type="dxa" w:w="1296"/>
          </w:tcPr>
          <w:p>
            <w:pPr>
              <w:jc w:val="center"/>
            </w:pPr>
            <w:r>
              <w:rPr>
                <w:rFonts w:ascii="Arial" w:hAnsi="Arial"/>
                <w:sz w:val="18"/>
              </w:rPr>
              <w:t>243.3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DTX-361-AC-1 - SCHEME FOR MCC 5B - SEAFORTH GRAIN TERMINAL.pdf</w:t>
            </w:r>
          </w:p>
        </w:tc>
        <w:tc>
          <w:tcPr>
            <w:tcW w:type="dxa" w:w="1296"/>
          </w:tcPr>
          <w:p>
            <w:pPr>
              <w:jc w:val="center"/>
            </w:pPr>
            <w:r>
              <w:rPr>
                <w:rFonts w:ascii="Arial" w:hAnsi="Arial"/>
                <w:sz w:val="18"/>
              </w:rPr>
              <w:t>224.8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DTX-361-AC-2</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DTX-361-AC-2 - SCHEME FOR MCC5B - SEAFORTH GRAIN TERMINAL.pdf</w:t>
            </w:r>
          </w:p>
        </w:tc>
        <w:tc>
          <w:tcPr>
            <w:tcW w:type="dxa" w:w="1296"/>
          </w:tcPr>
          <w:p>
            <w:pPr>
              <w:jc w:val="center"/>
            </w:pPr>
            <w:r>
              <w:rPr>
                <w:rFonts w:ascii="Arial" w:hAnsi="Arial"/>
                <w:sz w:val="18"/>
              </w:rPr>
              <w:t>3306.6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DTX-361-AC-2 - SCHEME FOR MCC5B - SEAFORTH GRAIN TERMINAL (2).pdf</w:t>
            </w:r>
          </w:p>
        </w:tc>
        <w:tc>
          <w:tcPr>
            <w:tcW w:type="dxa" w:w="1296"/>
          </w:tcPr>
          <w:p>
            <w:pPr>
              <w:jc w:val="center"/>
            </w:pPr>
            <w:r>
              <w:rPr>
                <w:rFonts w:ascii="Arial" w:hAnsi="Arial"/>
                <w:sz w:val="18"/>
              </w:rPr>
              <w:t>213.3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DTX-361-AC-2 - SCHEME FOR MCC 5B - SEAFORTH GRAIN TERMINAL.pdf</w:t>
            </w:r>
          </w:p>
        </w:tc>
        <w:tc>
          <w:tcPr>
            <w:tcW w:type="dxa" w:w="1296"/>
          </w:tcPr>
          <w:p>
            <w:pPr>
              <w:jc w:val="center"/>
            </w:pPr>
            <w:r>
              <w:rPr>
                <w:rFonts w:ascii="Arial" w:hAnsi="Arial"/>
                <w:sz w:val="18"/>
              </w:rPr>
              <w:t>190.1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DTX-361-AC-3</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DTX-361-AC-3 - SCHEME FOR MCC5B - SEAFORTH GRAIN TERMINAL.pdf</w:t>
            </w:r>
          </w:p>
        </w:tc>
        <w:tc>
          <w:tcPr>
            <w:tcW w:type="dxa" w:w="1296"/>
          </w:tcPr>
          <w:p>
            <w:pPr>
              <w:jc w:val="center"/>
            </w:pPr>
            <w:r>
              <w:rPr>
                <w:rFonts w:ascii="Arial" w:hAnsi="Arial"/>
                <w:sz w:val="18"/>
              </w:rPr>
              <w:t>1346.6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DTX-361-AC-3 - SCHEME FOR MCC 5B - SEAFORTH GRAIN TERMINAL.pdf</w:t>
            </w:r>
          </w:p>
        </w:tc>
        <w:tc>
          <w:tcPr>
            <w:tcW w:type="dxa" w:w="1296"/>
          </w:tcPr>
          <w:p>
            <w:pPr>
              <w:jc w:val="center"/>
            </w:pPr>
            <w:r>
              <w:rPr>
                <w:rFonts w:ascii="Arial" w:hAnsi="Arial"/>
                <w:sz w:val="18"/>
              </w:rPr>
              <w:t>193.5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DTX-361-AC-4</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DTX-361-AC-4 - SCHEME FOR MCC5B - SEAFORTH GRAIN TERMINAL (I).pdf</w:t>
            </w:r>
          </w:p>
        </w:tc>
        <w:tc>
          <w:tcPr>
            <w:tcW w:type="dxa" w:w="1296"/>
          </w:tcPr>
          <w:p>
            <w:pPr>
              <w:jc w:val="center"/>
            </w:pPr>
            <w:r>
              <w:rPr>
                <w:rFonts w:ascii="Arial" w:hAnsi="Arial"/>
                <w:sz w:val="18"/>
              </w:rPr>
              <w:t>252.9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DTX-361-AC-4 - SCHEME FOR MCC5B - SEAFORTH GRAIN TERMINAL (II).pdf</w:t>
            </w:r>
          </w:p>
        </w:tc>
        <w:tc>
          <w:tcPr>
            <w:tcW w:type="dxa" w:w="1296"/>
          </w:tcPr>
          <w:p>
            <w:pPr>
              <w:jc w:val="center"/>
            </w:pPr>
            <w:r>
              <w:rPr>
                <w:rFonts w:ascii="Arial" w:hAnsi="Arial"/>
                <w:sz w:val="18"/>
              </w:rPr>
              <w:t>248.3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DTX-361-AC-4 - SCHEME FOR MCC 5B - SEAFORTH GRAIN TERMINAL.pdf</w:t>
            </w:r>
          </w:p>
        </w:tc>
        <w:tc>
          <w:tcPr>
            <w:tcW w:type="dxa" w:w="1296"/>
          </w:tcPr>
          <w:p>
            <w:pPr>
              <w:jc w:val="center"/>
            </w:pPr>
            <w:r>
              <w:rPr>
                <w:rFonts w:ascii="Arial" w:hAnsi="Arial"/>
                <w:sz w:val="18"/>
              </w:rPr>
              <w:t>194.8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DTX-361-AC-5</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DTX-361-AC-5 - SCHEME FOR MCC5B - SEAFORTH GRAIN TERMINAL.pdf</w:t>
            </w:r>
          </w:p>
        </w:tc>
        <w:tc>
          <w:tcPr>
            <w:tcW w:type="dxa" w:w="1296"/>
          </w:tcPr>
          <w:p>
            <w:pPr>
              <w:jc w:val="center"/>
            </w:pPr>
            <w:r>
              <w:rPr>
                <w:rFonts w:ascii="Arial" w:hAnsi="Arial"/>
                <w:sz w:val="18"/>
              </w:rPr>
              <w:t>1313.6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DTX-361-AC-5 - SCHEME FOR MCC 5B - SEAFORTH GRAIN TERMINAL.pdf</w:t>
            </w:r>
          </w:p>
        </w:tc>
        <w:tc>
          <w:tcPr>
            <w:tcW w:type="dxa" w:w="1296"/>
          </w:tcPr>
          <w:p>
            <w:pPr>
              <w:jc w:val="center"/>
            </w:pPr>
            <w:r>
              <w:rPr>
                <w:rFonts w:ascii="Arial" w:hAnsi="Arial"/>
                <w:sz w:val="18"/>
              </w:rPr>
              <w:t>266.1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DTX-361-AC-6</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DTX-361-AC-6 - SCHEME FOR MCC5B - SEAFORTH GRAIN TERMINAL.pdf</w:t>
            </w:r>
          </w:p>
        </w:tc>
        <w:tc>
          <w:tcPr>
            <w:tcW w:type="dxa" w:w="1296"/>
          </w:tcPr>
          <w:p>
            <w:pPr>
              <w:jc w:val="center"/>
            </w:pPr>
            <w:r>
              <w:rPr>
                <w:rFonts w:ascii="Arial" w:hAnsi="Arial"/>
                <w:sz w:val="18"/>
              </w:rPr>
              <w:t>1358.3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DTX-361-AC-6 - SCHEME FOR MCC 5B - SEAFORTH GRAIN TERMINAL.pdf</w:t>
            </w:r>
          </w:p>
        </w:tc>
        <w:tc>
          <w:tcPr>
            <w:tcW w:type="dxa" w:w="1296"/>
          </w:tcPr>
          <w:p>
            <w:pPr>
              <w:jc w:val="center"/>
            </w:pPr>
            <w:r>
              <w:rPr>
                <w:rFonts w:ascii="Arial" w:hAnsi="Arial"/>
                <w:sz w:val="18"/>
              </w:rPr>
              <w:t>166.5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RTX-361-AD</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RTX-361-AD - EXTERNAL WIRING DIAGRAM FOR MCC5A - SEAFORTH GRAIN TERMINAL.pdf</w:t>
            </w:r>
          </w:p>
        </w:tc>
        <w:tc>
          <w:tcPr>
            <w:tcW w:type="dxa" w:w="1296"/>
          </w:tcPr>
          <w:p>
            <w:pPr>
              <w:jc w:val="center"/>
            </w:pPr>
            <w:r>
              <w:rPr>
                <w:rFonts w:ascii="Arial" w:hAnsi="Arial"/>
                <w:sz w:val="18"/>
              </w:rPr>
              <w:t>239.1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RTX-361-AD - EXTERNAL WIRING DIAGRAM FOR MCC5A - SEAFORTH GRAIN TERMINAL (2).pdf</w:t>
            </w:r>
          </w:p>
        </w:tc>
        <w:tc>
          <w:tcPr>
            <w:tcW w:type="dxa" w:w="1296"/>
          </w:tcPr>
          <w:p>
            <w:pPr>
              <w:jc w:val="center"/>
            </w:pPr>
            <w:r>
              <w:rPr>
                <w:rFonts w:ascii="Arial" w:hAnsi="Arial"/>
                <w:sz w:val="18"/>
              </w:rPr>
              <w:t>150.5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RTX-361-AD - EXTERNAL WIRING DIAGRAM FOR MCC 5A - SEAFORTH GRAIN TERMINAL.pdf</w:t>
            </w:r>
          </w:p>
        </w:tc>
        <w:tc>
          <w:tcPr>
            <w:tcW w:type="dxa" w:w="1296"/>
          </w:tcPr>
          <w:p>
            <w:pPr>
              <w:jc w:val="center"/>
            </w:pPr>
            <w:r>
              <w:rPr>
                <w:rFonts w:ascii="Arial" w:hAnsi="Arial"/>
                <w:sz w:val="18"/>
              </w:rPr>
              <w:t>51.2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STX-361-AC</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STX-361-AC - EXTERNAL WIRING DIAGRAM FOR MCC5B (I).pdf</w:t>
            </w:r>
          </w:p>
        </w:tc>
        <w:tc>
          <w:tcPr>
            <w:tcW w:type="dxa" w:w="1296"/>
          </w:tcPr>
          <w:p>
            <w:pPr>
              <w:jc w:val="center"/>
            </w:pPr>
            <w:r>
              <w:rPr>
                <w:rFonts w:ascii="Arial" w:hAnsi="Arial"/>
                <w:sz w:val="18"/>
              </w:rPr>
              <w:t>324.2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STX-361-AC - EXTERNAL WIRING DIAGRAM FOR MCC 5B - SEAFORTH GRAIN TERMINAL.pdf</w:t>
            </w:r>
          </w:p>
        </w:tc>
        <w:tc>
          <w:tcPr>
            <w:tcW w:type="dxa" w:w="1296"/>
          </w:tcPr>
          <w:p>
            <w:pPr>
              <w:jc w:val="center"/>
            </w:pPr>
            <w:r>
              <w:rPr>
                <w:rFonts w:ascii="Arial" w:hAnsi="Arial"/>
                <w:sz w:val="18"/>
              </w:rPr>
              <w:t>323.3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STX-361-AC - EXTERNAL WIRING DIAGRAM FOR MCC5B (II).pdf</w:t>
            </w:r>
          </w:p>
        </w:tc>
        <w:tc>
          <w:tcPr>
            <w:tcW w:type="dxa" w:w="1296"/>
          </w:tcPr>
          <w:p>
            <w:pPr>
              <w:jc w:val="center"/>
            </w:pPr>
            <w:r>
              <w:rPr>
                <w:rFonts w:ascii="Arial" w:hAnsi="Arial"/>
                <w:sz w:val="18"/>
              </w:rPr>
              <w:t>314.6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MCC6   —   1 drawing reference with multiple versions</w:t>
      </w:r>
    </w:p>
    <w:p>
      <w:pPr>
        <w:spacing w:before="160" w:after="60"/>
      </w:pPr>
      <w:r>
        <w:rPr>
          <w:rFonts w:ascii="Courier New" w:hAnsi="Courier New"/>
          <w:b/>
          <w:color w:val="1F3864"/>
          <w:sz w:val="20"/>
        </w:rPr>
        <w:t>DTX-361-Z</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DTX-361-Z - SCHEMATIC DAGRAM FOR MCC6 - SEAFORTH GRAIN TERMINAL.pdf</w:t>
            </w:r>
          </w:p>
        </w:tc>
        <w:tc>
          <w:tcPr>
            <w:tcW w:type="dxa" w:w="1296"/>
          </w:tcPr>
          <w:p>
            <w:pPr>
              <w:jc w:val="center"/>
            </w:pPr>
            <w:r>
              <w:rPr>
                <w:rFonts w:ascii="Arial" w:hAnsi="Arial"/>
                <w:sz w:val="18"/>
              </w:rPr>
              <w:t>260.3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DTX-361-Z - SCHEMATIC DIAGRAM FOR MCC6 - SEAFORTH GRAIN TERMINAL.pdf</w:t>
            </w:r>
          </w:p>
        </w:tc>
        <w:tc>
          <w:tcPr>
            <w:tcW w:type="dxa" w:w="1296"/>
          </w:tcPr>
          <w:p>
            <w:pPr>
              <w:jc w:val="center"/>
            </w:pPr>
            <w:r>
              <w:rPr>
                <w:rFonts w:ascii="Arial" w:hAnsi="Arial"/>
                <w:sz w:val="18"/>
              </w:rPr>
              <w:t>200.0</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MCC10   —   1 drawing reference with multiple versions</w:t>
      </w:r>
    </w:p>
    <w:p>
      <w:pPr>
        <w:spacing w:before="160" w:after="60"/>
      </w:pPr>
      <w:r>
        <w:rPr>
          <w:rFonts w:ascii="Courier New" w:hAnsi="Courier New"/>
          <w:b/>
          <w:color w:val="1F3864"/>
          <w:sz w:val="20"/>
        </w:rPr>
        <w:t>DTX-361-AS</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DTX-361-AS - SCHEME FOR MCC10 - SEAFORTH GARIN TERMINAL (II).pdf</w:t>
            </w:r>
          </w:p>
        </w:tc>
        <w:tc>
          <w:tcPr>
            <w:tcW w:type="dxa" w:w="1296"/>
          </w:tcPr>
          <w:p>
            <w:pPr>
              <w:jc w:val="center"/>
            </w:pPr>
            <w:r>
              <w:rPr>
                <w:rFonts w:ascii="Arial" w:hAnsi="Arial"/>
                <w:sz w:val="18"/>
              </w:rPr>
              <w:t>2856.3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DTX-361-AS - SCHEME FOR MCC10 - SEAFORTH GRAIN TERMINAL (I).pdf</w:t>
            </w:r>
          </w:p>
        </w:tc>
        <w:tc>
          <w:tcPr>
            <w:tcW w:type="dxa" w:w="1296"/>
          </w:tcPr>
          <w:p>
            <w:pPr>
              <w:jc w:val="center"/>
            </w:pPr>
            <w:r>
              <w:rPr>
                <w:rFonts w:ascii="Arial" w:hAnsi="Arial"/>
                <w:sz w:val="18"/>
              </w:rPr>
              <w:t>763.0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DTX-361-AS - SCHEME FOR MCC10 - SEAFORTH GRAIN TERMINAL.pdf</w:t>
            </w:r>
          </w:p>
        </w:tc>
        <w:tc>
          <w:tcPr>
            <w:tcW w:type="dxa" w:w="1296"/>
          </w:tcPr>
          <w:p>
            <w:pPr>
              <w:jc w:val="center"/>
            </w:pPr>
            <w:r>
              <w:rPr>
                <w:rFonts w:ascii="Arial" w:hAnsi="Arial"/>
                <w:sz w:val="18"/>
              </w:rPr>
              <w:t>267.1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MCC11   —   1 drawing reference with multiple versions</w:t>
      </w:r>
    </w:p>
    <w:p>
      <w:pPr>
        <w:spacing w:before="160" w:after="60"/>
      </w:pPr>
      <w:r>
        <w:rPr>
          <w:rFonts w:ascii="Courier New" w:hAnsi="Courier New"/>
          <w:b/>
          <w:color w:val="1F3864"/>
          <w:sz w:val="20"/>
        </w:rPr>
        <w:t>DTX-361-AT</w:t>
      </w:r>
      <w:r>
        <w:rPr>
          <w:rFonts w:ascii="Arial" w:hAnsi="Arial"/>
          <w:i/>
          <w:color w:val="595959"/>
          <w:sz w:val="18"/>
        </w:rPr>
        <w:t xml:space="preserve">    7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DTX-361-AT - SCHEME FOR MCC11 - SEAFORTH GRAIN TERMINAL (II).pdf</w:t>
            </w:r>
          </w:p>
        </w:tc>
        <w:tc>
          <w:tcPr>
            <w:tcW w:type="dxa" w:w="1296"/>
          </w:tcPr>
          <w:p>
            <w:pPr>
              <w:jc w:val="center"/>
            </w:pPr>
            <w:r>
              <w:rPr>
                <w:rFonts w:ascii="Arial" w:hAnsi="Arial"/>
                <w:sz w:val="18"/>
              </w:rPr>
              <w:t>3163.4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-SCHEME FOR MCC11 - SEAFORTH GRAIN TERMINAL (III).pdf</w:t>
            </w:r>
          </w:p>
        </w:tc>
        <w:tc>
          <w:tcPr>
            <w:tcW w:type="dxa" w:w="1296"/>
          </w:tcPr>
          <w:p>
            <w:pPr>
              <w:jc w:val="center"/>
            </w:pPr>
            <w:r>
              <w:rPr>
                <w:rFonts w:ascii="Arial" w:hAnsi="Arial"/>
                <w:sz w:val="18"/>
              </w:rPr>
              <w:t>2487.2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 SCHEME FOR MCC11 - SEAFORTH GRAIN TERMINAL (I).pdf</w:t>
            </w:r>
          </w:p>
        </w:tc>
        <w:tc>
          <w:tcPr>
            <w:tcW w:type="dxa" w:w="1296"/>
          </w:tcPr>
          <w:p>
            <w:pPr>
              <w:jc w:val="center"/>
            </w:pPr>
            <w:r>
              <w:rPr>
                <w:rFonts w:ascii="Arial" w:hAnsi="Arial"/>
                <w:sz w:val="18"/>
              </w:rPr>
              <w:t>1432.2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(ii) - SCHEME FOR MCC11 - SEAFORTH GRAIN TERMINAL.pdf</w:t>
            </w:r>
          </w:p>
        </w:tc>
        <w:tc>
          <w:tcPr>
            <w:tcW w:type="dxa" w:w="1296"/>
          </w:tcPr>
          <w:p>
            <w:pPr>
              <w:jc w:val="center"/>
            </w:pPr>
            <w:r>
              <w:rPr>
                <w:rFonts w:ascii="Arial" w:hAnsi="Arial"/>
                <w:sz w:val="18"/>
              </w:rPr>
              <w:t>882.8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(iii) SCHEME FOR MCC11 - SEAFORTH GRAIN TERMINAL.pdf</w:t>
            </w:r>
          </w:p>
        </w:tc>
        <w:tc>
          <w:tcPr>
            <w:tcW w:type="dxa" w:w="1296"/>
          </w:tcPr>
          <w:p>
            <w:pPr>
              <w:jc w:val="center"/>
            </w:pPr>
            <w:r>
              <w:rPr>
                <w:rFonts w:ascii="Arial" w:hAnsi="Arial"/>
                <w:sz w:val="18"/>
              </w:rPr>
              <w:t>880.7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 SCHEME FOR MCC11 SEAFORTH GRAIN TERMINAL.pdf</w:t>
            </w:r>
          </w:p>
        </w:tc>
        <w:tc>
          <w:tcPr>
            <w:tcW w:type="dxa" w:w="1296"/>
          </w:tcPr>
          <w:p>
            <w:pPr>
              <w:jc w:val="center"/>
            </w:pPr>
            <w:r>
              <w:rPr>
                <w:rFonts w:ascii="Arial" w:hAnsi="Arial"/>
                <w:sz w:val="18"/>
              </w:rPr>
              <w:t>253.6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DTX-361-AT (i) SCHEME FOR MCC11 - SEAFORTH GRAIN TERMINAL.pdf</w:t>
            </w:r>
          </w:p>
        </w:tc>
        <w:tc>
          <w:tcPr>
            <w:tcW w:type="dxa" w:w="1296"/>
          </w:tcPr>
          <w:p>
            <w:pPr>
              <w:jc w:val="center"/>
            </w:pPr>
            <w:r>
              <w:rPr>
                <w:rFonts w:ascii="Arial" w:hAnsi="Arial"/>
                <w:sz w:val="18"/>
              </w:rPr>
              <w:t>232.8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MCC12   —   2 drawing references with multiple versions</w:t>
      </w:r>
    </w:p>
    <w:p>
      <w:pPr>
        <w:spacing w:before="160" w:after="60"/>
      </w:pPr>
      <w:r>
        <w:rPr>
          <w:rFonts w:ascii="Courier New" w:hAnsi="Courier New"/>
          <w:b/>
          <w:color w:val="1F3864"/>
          <w:sz w:val="20"/>
        </w:rPr>
        <w:t>DTX-361-DM</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DTX-361-DM SHEET 2 OF 2 - SCHEME FOR PANEL MCC12A - SEAFORTH GRAIN TERMINAL.pdf</w:t>
            </w:r>
          </w:p>
        </w:tc>
        <w:tc>
          <w:tcPr>
            <w:tcW w:type="dxa" w:w="1296"/>
          </w:tcPr>
          <w:p>
            <w:pPr>
              <w:jc w:val="center"/>
            </w:pPr>
            <w:r>
              <w:rPr>
                <w:rFonts w:ascii="Arial" w:hAnsi="Arial"/>
                <w:sz w:val="18"/>
              </w:rPr>
              <w:t>1140.8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DTX-361-DM SHEET 1 OF 2 - SCHEME FOR PANEL MCC12A - SEAFORTH GRAIN TERMINAL.pdf</w:t>
            </w:r>
          </w:p>
        </w:tc>
        <w:tc>
          <w:tcPr>
            <w:tcW w:type="dxa" w:w="1296"/>
          </w:tcPr>
          <w:p>
            <w:pPr>
              <w:jc w:val="center"/>
            </w:pPr>
            <w:r>
              <w:rPr>
                <w:rFonts w:ascii="Arial" w:hAnsi="Arial"/>
                <w:sz w:val="18"/>
              </w:rPr>
              <w:t>466.5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DTX-361-DN</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DTX-361-DN - SCHEME FOR PANEL MCC12B - SEAFORTH GRAIN TERMINAL SILO 2 SHEET 2 OF 2.pdf</w:t>
            </w:r>
          </w:p>
        </w:tc>
        <w:tc>
          <w:tcPr>
            <w:tcW w:type="dxa" w:w="1296"/>
          </w:tcPr>
          <w:p>
            <w:pPr>
              <w:jc w:val="center"/>
            </w:pPr>
            <w:r>
              <w:rPr>
                <w:rFonts w:ascii="Arial" w:hAnsi="Arial"/>
                <w:sz w:val="18"/>
              </w:rPr>
              <w:t>1331.8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DTX-361-DN - SCHEME FOR PANEL 12B - SEAFORTH GRAIN TERMINAL SILO 2 SHEET 1 OF 2.pdf</w:t>
            </w:r>
          </w:p>
        </w:tc>
        <w:tc>
          <w:tcPr>
            <w:tcW w:type="dxa" w:w="1296"/>
          </w:tcPr>
          <w:p>
            <w:pPr>
              <w:jc w:val="center"/>
            </w:pPr>
            <w:r>
              <w:rPr>
                <w:rFonts w:ascii="Arial" w:hAnsi="Arial"/>
                <w:sz w:val="18"/>
              </w:rPr>
              <w:t>362.1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pStyle w:val="Heading1"/>
        <w:spacing w:before="360" w:after="120"/>
      </w:pPr>
      <w:r>
        <w:rPr>
          <w:rFonts w:ascii="Arial" w:hAnsi="Arial"/>
          <w:b/>
          <w:color w:val="1F3864"/>
          <w:sz w:val="26"/>
        </w:rPr>
        <w:t>SCP   —   20 drawing references with multiple versions</w:t>
      </w:r>
    </w:p>
    <w:p>
      <w:pPr>
        <w:spacing w:before="160" w:after="60"/>
      </w:pPr>
      <w:r>
        <w:rPr>
          <w:rFonts w:ascii="Courier New" w:hAnsi="Courier New"/>
          <w:b/>
          <w:color w:val="1F3864"/>
          <w:sz w:val="20"/>
        </w:rPr>
        <w:t>DTX-361-AR-1</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DTX-361-AR-1 - SCHEMATIC DIAGRAM FOR SUPERVISORY CONTROL PANEL - SEAFORTH GRAIN TERMINAL (I).pdf</w:t>
            </w:r>
          </w:p>
        </w:tc>
        <w:tc>
          <w:tcPr>
            <w:tcW w:type="dxa" w:w="1296"/>
          </w:tcPr>
          <w:p>
            <w:pPr>
              <w:jc w:val="center"/>
            </w:pPr>
            <w:r>
              <w:rPr>
                <w:rFonts w:ascii="Arial" w:hAnsi="Arial"/>
                <w:sz w:val="18"/>
              </w:rPr>
              <w:t>324.5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DTX-361-AR-1 - SCHEMATIC DIAGRAM FOR SUPERVISORY CONTROL PANEL - SEAFORTH GRAIN TERMINAL  (II).pdf</w:t>
            </w:r>
          </w:p>
        </w:tc>
        <w:tc>
          <w:tcPr>
            <w:tcW w:type="dxa" w:w="1296"/>
          </w:tcPr>
          <w:p>
            <w:pPr>
              <w:jc w:val="center"/>
            </w:pPr>
            <w:r>
              <w:rPr>
                <w:rFonts w:ascii="Arial" w:hAnsi="Arial"/>
                <w:sz w:val="18"/>
              </w:rPr>
              <w:t>273.3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DTX-361-AR-1 - SCHEMATIC DIAGRAM FOR SUPERVISORY CONTROL PANEL - SEAFORTH GRAIN TERMINAL.pdf</w:t>
            </w:r>
          </w:p>
        </w:tc>
        <w:tc>
          <w:tcPr>
            <w:tcW w:type="dxa" w:w="1296"/>
          </w:tcPr>
          <w:p>
            <w:pPr>
              <w:jc w:val="center"/>
            </w:pPr>
            <w:r>
              <w:rPr>
                <w:rFonts w:ascii="Arial" w:hAnsi="Arial"/>
                <w:sz w:val="18"/>
              </w:rPr>
              <w:t>249.6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DTX-361-AR-10</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DTX-361-AR-10 - SCHEMATIC FOR SUPERVISORY CONTROL PANEL - SEAFORTH GRAIN TERMINAL.pdf</w:t>
            </w:r>
          </w:p>
        </w:tc>
        <w:tc>
          <w:tcPr>
            <w:tcW w:type="dxa" w:w="1296"/>
          </w:tcPr>
          <w:p>
            <w:pPr>
              <w:jc w:val="center"/>
            </w:pPr>
            <w:r>
              <w:rPr>
                <w:rFonts w:ascii="Arial" w:hAnsi="Arial"/>
                <w:sz w:val="18"/>
              </w:rPr>
              <w:t>187.0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DTX-361-AR-10 - SCHEMATIC DIAGRAM FOR SUPERVISORY CONTROL PANEL - SEAFORTH GRAIN TERMINAL (2).pdf</w:t>
            </w:r>
          </w:p>
        </w:tc>
        <w:tc>
          <w:tcPr>
            <w:tcW w:type="dxa" w:w="1296"/>
          </w:tcPr>
          <w:p>
            <w:pPr>
              <w:jc w:val="center"/>
            </w:pPr>
            <w:r>
              <w:rPr>
                <w:rFonts w:ascii="Arial" w:hAnsi="Arial"/>
                <w:sz w:val="18"/>
              </w:rPr>
              <w:t>170.4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DTX-361-AR-10 - SCHEMATIC DIAGRAM FOR SUPERVISORY CONTROL PANEL - SEAFORTH GRAIN TERMINAL.pdf</w:t>
            </w:r>
          </w:p>
        </w:tc>
        <w:tc>
          <w:tcPr>
            <w:tcW w:type="dxa" w:w="1296"/>
          </w:tcPr>
          <w:p>
            <w:pPr>
              <w:jc w:val="center"/>
            </w:pPr>
            <w:r>
              <w:rPr>
                <w:rFonts w:ascii="Arial" w:hAnsi="Arial"/>
                <w:sz w:val="18"/>
              </w:rPr>
              <w:t>158.4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DTX-361-AR-11</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DTX-361-AR-11 SCHEMATIC DIAGRAM FOR SUPERVISORY CONTROL PANEL - SEAFORTH GRAIN TERMINAL (II).pdf</w:t>
            </w:r>
          </w:p>
        </w:tc>
        <w:tc>
          <w:tcPr>
            <w:tcW w:type="dxa" w:w="1296"/>
          </w:tcPr>
          <w:p>
            <w:pPr>
              <w:jc w:val="center"/>
            </w:pPr>
            <w:r>
              <w:rPr>
                <w:rFonts w:ascii="Arial" w:hAnsi="Arial"/>
                <w:sz w:val="18"/>
              </w:rPr>
              <w:t>227.5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DTX-361-AR-11 - SCHEMATIC DIAGRAM FOR SUPERVISORY CONTROL PANEL - SEAFORTH GRAIN TERMINAL (II).pdf</w:t>
            </w:r>
          </w:p>
        </w:tc>
        <w:tc>
          <w:tcPr>
            <w:tcW w:type="dxa" w:w="1296"/>
          </w:tcPr>
          <w:p>
            <w:pPr>
              <w:jc w:val="center"/>
            </w:pPr>
            <w:r>
              <w:rPr>
                <w:rFonts w:ascii="Arial" w:hAnsi="Arial"/>
                <w:sz w:val="18"/>
              </w:rPr>
              <w:t>212.9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DTX-361-AR-11 - SCHEMATIC DIAGRAM FOR SUPERVISORY CONTROL PANEL - SEAFORTH GRAIN TERMINAL (I).pdf</w:t>
            </w:r>
          </w:p>
        </w:tc>
        <w:tc>
          <w:tcPr>
            <w:tcW w:type="dxa" w:w="1296"/>
          </w:tcPr>
          <w:p>
            <w:pPr>
              <w:jc w:val="center"/>
            </w:pPr>
            <w:r>
              <w:rPr>
                <w:rFonts w:ascii="Arial" w:hAnsi="Arial"/>
                <w:sz w:val="18"/>
              </w:rPr>
              <w:t>210.0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DTX-361-AR-11 - SCHEMATIC DIAGRAM FOR SUPERVISORY CONTROL PANEL - SEAFORTH GRAIN TERMINAL (I) (2).pdf</w:t>
            </w:r>
          </w:p>
        </w:tc>
        <w:tc>
          <w:tcPr>
            <w:tcW w:type="dxa" w:w="1296"/>
          </w:tcPr>
          <w:p>
            <w:pPr>
              <w:jc w:val="center"/>
            </w:pPr>
            <w:r>
              <w:rPr>
                <w:rFonts w:ascii="Arial" w:hAnsi="Arial"/>
                <w:sz w:val="18"/>
              </w:rPr>
              <w:t>203.1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DTX-361-AR-11 - SCHEMATIC DIAGRAM FOR SUPERVISORY CONTROL PANEL - SEAFORTH GRAIN TERMINAL.pdf</w:t>
            </w:r>
          </w:p>
        </w:tc>
        <w:tc>
          <w:tcPr>
            <w:tcW w:type="dxa" w:w="1296"/>
          </w:tcPr>
          <w:p>
            <w:pPr>
              <w:jc w:val="center"/>
            </w:pPr>
            <w:r>
              <w:rPr>
                <w:rFonts w:ascii="Arial" w:hAnsi="Arial"/>
                <w:sz w:val="18"/>
              </w:rPr>
              <w:t>192.2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DTX-361-AR-11 - SCHEMTAIC DIAGRAM FOR SUPERVISORY CONTROL PANEL SEAFORTH GRAIN TERMINAL.pdf</w:t>
            </w:r>
          </w:p>
        </w:tc>
        <w:tc>
          <w:tcPr>
            <w:tcW w:type="dxa" w:w="1296"/>
          </w:tcPr>
          <w:p>
            <w:pPr>
              <w:jc w:val="center"/>
            </w:pPr>
            <w:r>
              <w:rPr>
                <w:rFonts w:ascii="Arial" w:hAnsi="Arial"/>
                <w:sz w:val="18"/>
              </w:rPr>
              <w:t>187.7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DTX-361-AR-12</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DTX-361-AR-12 - SCHEMATIC DIAGRAM FOR SUPERVISORY CONTROL PANEL - SEAFORTH GRAIN TERMINAL (I) (2).pdf</w:t>
            </w:r>
          </w:p>
        </w:tc>
        <w:tc>
          <w:tcPr>
            <w:tcW w:type="dxa" w:w="1296"/>
          </w:tcPr>
          <w:p>
            <w:pPr>
              <w:jc w:val="center"/>
            </w:pPr>
            <w:r>
              <w:rPr>
                <w:rFonts w:ascii="Arial" w:hAnsi="Arial"/>
                <w:sz w:val="18"/>
              </w:rPr>
              <w:t>260.2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DTX-361-AR-12 - SCHEMATIC DIAGRAM FOR SUPERVISORY CONTROL PANEL - SEAFORTH GRAIN TERMINAL (I).pdf</w:t>
            </w:r>
          </w:p>
        </w:tc>
        <w:tc>
          <w:tcPr>
            <w:tcW w:type="dxa" w:w="1296"/>
          </w:tcPr>
          <w:p>
            <w:pPr>
              <w:jc w:val="center"/>
            </w:pPr>
            <w:r>
              <w:rPr>
                <w:rFonts w:ascii="Arial" w:hAnsi="Arial"/>
                <w:sz w:val="18"/>
              </w:rPr>
              <w:t>136.1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DTX-361-AR-12 - SCHEMATIC DIAGRAM FOR SUPERVISORY CONTROL PANEL - SEAFORTH GRAIN TERMINAL (II).pdf</w:t>
            </w:r>
          </w:p>
        </w:tc>
        <w:tc>
          <w:tcPr>
            <w:tcW w:type="dxa" w:w="1296"/>
          </w:tcPr>
          <w:p>
            <w:pPr>
              <w:jc w:val="center"/>
            </w:pPr>
            <w:r>
              <w:rPr>
                <w:rFonts w:ascii="Arial" w:hAnsi="Arial"/>
                <w:sz w:val="18"/>
              </w:rPr>
              <w:t>127.8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DTX-361-AR-12 - SCHEMATIC DIAGRAM FOR SUPERVISORY CONTROL PANEL - SEAFORTH GRAIN TERMINAL (II) (2).pdf</w:t>
            </w:r>
          </w:p>
        </w:tc>
        <w:tc>
          <w:tcPr>
            <w:tcW w:type="dxa" w:w="1296"/>
          </w:tcPr>
          <w:p>
            <w:pPr>
              <w:jc w:val="center"/>
            </w:pPr>
            <w:r>
              <w:rPr>
                <w:rFonts w:ascii="Arial" w:hAnsi="Arial"/>
                <w:sz w:val="18"/>
              </w:rPr>
              <w:t>116.2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DTX-361-AR-12 - SCHEMATIC DIAGRAMM FOR SUPERVISORY CONTROL PANEL SEAFORTH GRAIN TERMINAL.pdf</w:t>
            </w:r>
          </w:p>
        </w:tc>
        <w:tc>
          <w:tcPr>
            <w:tcW w:type="dxa" w:w="1296"/>
          </w:tcPr>
          <w:p>
            <w:pPr>
              <w:jc w:val="center"/>
            </w:pPr>
            <w:r>
              <w:rPr>
                <w:rFonts w:ascii="Arial" w:hAnsi="Arial"/>
                <w:sz w:val="18"/>
              </w:rPr>
              <w:t>100.7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DTX-361-AR-12 - SCHEMATIC DIAGRAM FOR SUPERVISORY CONTROL PANEL - SEAFORTH GRAIN TERMINAL.pdf</w:t>
            </w:r>
          </w:p>
        </w:tc>
        <w:tc>
          <w:tcPr>
            <w:tcW w:type="dxa" w:w="1296"/>
          </w:tcPr>
          <w:p>
            <w:pPr>
              <w:jc w:val="center"/>
            </w:pPr>
            <w:r>
              <w:rPr>
                <w:rFonts w:ascii="Arial" w:hAnsi="Arial"/>
                <w:sz w:val="18"/>
              </w:rPr>
              <w:t>99.1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DTX-361-AR-13</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DTX-361-AR-13 - SCHEMATIC DIAGRAM FOR SUPERVISORY CONTROL PANEL EXTENSION - SEAFORTH GRAIN TERMINAL (2).pdf</w:t>
            </w:r>
          </w:p>
        </w:tc>
        <w:tc>
          <w:tcPr>
            <w:tcW w:type="dxa" w:w="1296"/>
          </w:tcPr>
          <w:p>
            <w:pPr>
              <w:jc w:val="center"/>
            </w:pPr>
            <w:r>
              <w:rPr>
                <w:rFonts w:ascii="Arial" w:hAnsi="Arial"/>
                <w:sz w:val="18"/>
              </w:rPr>
              <w:t>314.7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DTX-361-AR-13 - SCHEMATIC DIAGRAM FOR SUPERVISORY CONTROL PANEL EXTENSION - SEAFORTH GRAIN TERMINAL.pdf</w:t>
            </w:r>
          </w:p>
        </w:tc>
        <w:tc>
          <w:tcPr>
            <w:tcW w:type="dxa" w:w="1296"/>
          </w:tcPr>
          <w:p>
            <w:pPr>
              <w:jc w:val="center"/>
            </w:pPr>
            <w:r>
              <w:rPr>
                <w:rFonts w:ascii="Arial" w:hAnsi="Arial"/>
                <w:sz w:val="18"/>
              </w:rPr>
              <w:t>223.2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DTX-361-AR-13 - SCHEMATIC DIAGRAM FOR SUPERVISORY CONTROL PANEL EXTENSION - SEAFORTHJ GRAIN TERMINAL.pdf</w:t>
            </w:r>
          </w:p>
        </w:tc>
        <w:tc>
          <w:tcPr>
            <w:tcW w:type="dxa" w:w="1296"/>
          </w:tcPr>
          <w:p>
            <w:pPr>
              <w:jc w:val="center"/>
            </w:pPr>
            <w:r>
              <w:rPr>
                <w:rFonts w:ascii="Arial" w:hAnsi="Arial"/>
                <w:sz w:val="18"/>
              </w:rPr>
              <w:t>219.7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DTX-361-AR-14</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DTX-361-AR-14 - SCHEMATIC DIAGRAM FOR SCP EXTENSION SHEET.pdf</w:t>
            </w:r>
          </w:p>
        </w:tc>
        <w:tc>
          <w:tcPr>
            <w:tcW w:type="dxa" w:w="1296"/>
          </w:tcPr>
          <w:p>
            <w:pPr>
              <w:jc w:val="center"/>
            </w:pPr>
            <w:r>
              <w:rPr>
                <w:rFonts w:ascii="Arial" w:hAnsi="Arial"/>
                <w:sz w:val="18"/>
              </w:rPr>
              <w:t>301.1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DTX-361-AR-14 - SCHEMATIC DIAGRAM FOR SUPERVISORY CONTROL PANEL EXTENSION - SEAFORTH GRAIN TERMINAL.pdf</w:t>
            </w:r>
          </w:p>
        </w:tc>
        <w:tc>
          <w:tcPr>
            <w:tcW w:type="dxa" w:w="1296"/>
          </w:tcPr>
          <w:p>
            <w:pPr>
              <w:jc w:val="center"/>
            </w:pPr>
            <w:r>
              <w:rPr>
                <w:rFonts w:ascii="Arial" w:hAnsi="Arial"/>
                <w:sz w:val="18"/>
              </w:rPr>
              <w:t>222.4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DTX-361-AR-15</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DTX-361-AR-15 - SCHEMATIC DIAGRAM FOR SCP EXTENSION SHEET.pdf</w:t>
            </w:r>
          </w:p>
        </w:tc>
        <w:tc>
          <w:tcPr>
            <w:tcW w:type="dxa" w:w="1296"/>
          </w:tcPr>
          <w:p>
            <w:pPr>
              <w:jc w:val="center"/>
            </w:pPr>
            <w:r>
              <w:rPr>
                <w:rFonts w:ascii="Arial" w:hAnsi="Arial"/>
                <w:sz w:val="18"/>
              </w:rPr>
              <w:t>225.8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DTX-361-AR-15 - SCHEMATIC DIAGRAM FOR SUPERVISORY CONTROL PANEL EXTENSION SEAFORTH GRAIN TERMINAL.pdf</w:t>
            </w:r>
          </w:p>
        </w:tc>
        <w:tc>
          <w:tcPr>
            <w:tcW w:type="dxa" w:w="1296"/>
          </w:tcPr>
          <w:p>
            <w:pPr>
              <w:jc w:val="center"/>
            </w:pPr>
            <w:r>
              <w:rPr>
                <w:rFonts w:ascii="Arial" w:hAnsi="Arial"/>
                <w:sz w:val="18"/>
              </w:rPr>
              <w:t>194.3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DTX-361-AR-15 - SCHEMATIC DIAGRAM FOR SUPERVISORY CONTROL PANEL EXTENSION - SEAFORTH GRAIN TERMINAL.pdf</w:t>
            </w:r>
          </w:p>
        </w:tc>
        <w:tc>
          <w:tcPr>
            <w:tcW w:type="dxa" w:w="1296"/>
          </w:tcPr>
          <w:p>
            <w:pPr>
              <w:jc w:val="center"/>
            </w:pPr>
            <w:r>
              <w:rPr>
                <w:rFonts w:ascii="Arial" w:hAnsi="Arial"/>
                <w:sz w:val="18"/>
              </w:rPr>
              <w:t>173.1</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DTX-361-AR-16</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DTX-361-AR-16 - SCHEMATIC DIAGRAM FOR SCP EXTENSION SHEET.pdf</w:t>
            </w:r>
          </w:p>
        </w:tc>
        <w:tc>
          <w:tcPr>
            <w:tcW w:type="dxa" w:w="1296"/>
          </w:tcPr>
          <w:p>
            <w:pPr>
              <w:jc w:val="center"/>
            </w:pPr>
            <w:r>
              <w:rPr>
                <w:rFonts w:ascii="Arial" w:hAnsi="Arial"/>
                <w:sz w:val="18"/>
              </w:rPr>
              <w:t>170.9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DTX-361-AR-16 - SCHEMATIC DIAGRAM FOR SUPERVISORY CONTROL PANEL EXTENSION - SEAFORTH GRAIN TERMINAL.pdf</w:t>
            </w:r>
          </w:p>
        </w:tc>
        <w:tc>
          <w:tcPr>
            <w:tcW w:type="dxa" w:w="1296"/>
          </w:tcPr>
          <w:p>
            <w:pPr>
              <w:jc w:val="center"/>
            </w:pPr>
            <w:r>
              <w:rPr>
                <w:rFonts w:ascii="Arial" w:hAnsi="Arial"/>
                <w:sz w:val="18"/>
              </w:rPr>
              <w:t>166.5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DTX-361-AR-16 - SCHEMATIC DIAGRAM FOR SUPERVISORY CONTROL PANEL EXTENSION SEAFORTH GRAIN TERMINAL.pdf</w:t>
            </w:r>
          </w:p>
        </w:tc>
        <w:tc>
          <w:tcPr>
            <w:tcW w:type="dxa" w:w="1296"/>
          </w:tcPr>
          <w:p>
            <w:pPr>
              <w:jc w:val="center"/>
            </w:pPr>
            <w:r>
              <w:rPr>
                <w:rFonts w:ascii="Arial" w:hAnsi="Arial"/>
                <w:sz w:val="18"/>
              </w:rPr>
              <w:t>157.4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DTX-361-AR-17</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DTX-361-AR-17 - SCHEMATIC DIAGRAM FOR SUPERVISORY CONROL PANEL EXTENSION - SEAFORTH GRAIN TERMINAL.pdf</w:t>
            </w:r>
          </w:p>
        </w:tc>
        <w:tc>
          <w:tcPr>
            <w:tcW w:type="dxa" w:w="1296"/>
          </w:tcPr>
          <w:p>
            <w:pPr>
              <w:jc w:val="center"/>
            </w:pPr>
            <w:r>
              <w:rPr>
                <w:rFonts w:ascii="Arial" w:hAnsi="Arial"/>
                <w:sz w:val="18"/>
              </w:rPr>
              <w:t>1004.2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DTX-361-AR-17 - SCHEMATIC DIAGRAM FOR SCP EXTENSION SHEET.pdf</w:t>
            </w:r>
          </w:p>
        </w:tc>
        <w:tc>
          <w:tcPr>
            <w:tcW w:type="dxa" w:w="1296"/>
          </w:tcPr>
          <w:p>
            <w:pPr>
              <w:jc w:val="center"/>
            </w:pPr>
            <w:r>
              <w:rPr>
                <w:rFonts w:ascii="Arial" w:hAnsi="Arial"/>
                <w:sz w:val="18"/>
              </w:rPr>
              <w:t>156.8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DTX-361-AR-17 - SCHEMATIC DIAGRAM FOR SUPERVISORY CONTROL PANEL EXTENSION SEAFORM GRAIN TERMINAL.pdf</w:t>
            </w:r>
          </w:p>
        </w:tc>
        <w:tc>
          <w:tcPr>
            <w:tcW w:type="dxa" w:w="1296"/>
          </w:tcPr>
          <w:p>
            <w:pPr>
              <w:jc w:val="center"/>
            </w:pPr>
            <w:r>
              <w:rPr>
                <w:rFonts w:ascii="Arial" w:hAnsi="Arial"/>
                <w:sz w:val="18"/>
              </w:rPr>
              <w:t>142.3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DTX-361-AR-17 - SCHEMATIC DIAGRAM FOR SUPERVISORY CONTROL PANEL EXTENSION SEAFORTH GRAIN TERMINAL.pdf</w:t>
            </w:r>
          </w:p>
        </w:tc>
        <w:tc>
          <w:tcPr>
            <w:tcW w:type="dxa" w:w="1296"/>
          </w:tcPr>
          <w:p>
            <w:pPr>
              <w:jc w:val="center"/>
            </w:pPr>
            <w:r>
              <w:rPr>
                <w:rFonts w:ascii="Arial" w:hAnsi="Arial"/>
                <w:sz w:val="18"/>
              </w:rPr>
              <w:t>125.5</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DTX-361-AR-2</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DTX-361-AR-2 - SCHEMATIC DIAGRAM FOR SUPERVISORY CONTROL PANEL SHEET 2.pdf</w:t>
            </w:r>
          </w:p>
        </w:tc>
        <w:tc>
          <w:tcPr>
            <w:tcW w:type="dxa" w:w="1296"/>
          </w:tcPr>
          <w:p>
            <w:pPr>
              <w:jc w:val="center"/>
            </w:pPr>
            <w:r>
              <w:rPr>
                <w:rFonts w:ascii="Arial" w:hAnsi="Arial"/>
                <w:sz w:val="18"/>
              </w:rPr>
              <w:t>248.3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DTX-361-AR-2 - SCHEMATIC DIAGRAM FOR SUPERVISORY CONTROL PANEL - SEAFORTH GRAIN TERMINAL (I).pdf</w:t>
            </w:r>
          </w:p>
        </w:tc>
        <w:tc>
          <w:tcPr>
            <w:tcW w:type="dxa" w:w="1296"/>
          </w:tcPr>
          <w:p>
            <w:pPr>
              <w:jc w:val="center"/>
            </w:pPr>
            <w:r>
              <w:rPr>
                <w:rFonts w:ascii="Arial" w:hAnsi="Arial"/>
                <w:sz w:val="18"/>
              </w:rPr>
              <w:t>246.4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DTX-361-AR-2 - SCHEMATIC DIAGRAM SUPERVISORY CONTROL PANEL - SEFORTH GRAIN TERMINAL.pdf</w:t>
            </w:r>
          </w:p>
        </w:tc>
        <w:tc>
          <w:tcPr>
            <w:tcW w:type="dxa" w:w="1296"/>
          </w:tcPr>
          <w:p>
            <w:pPr>
              <w:jc w:val="center"/>
            </w:pPr>
            <w:r>
              <w:rPr>
                <w:rFonts w:ascii="Arial" w:hAnsi="Arial"/>
                <w:sz w:val="18"/>
              </w:rPr>
              <w:t>233.4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DTX-361-AR-2 - SCHEMATIC DIAGRAM FOR SUPERVISORY CONTROL PANEL - SEAFORTH GRAIN TERMINAL (II).pdf</w:t>
            </w:r>
          </w:p>
        </w:tc>
        <w:tc>
          <w:tcPr>
            <w:tcW w:type="dxa" w:w="1296"/>
          </w:tcPr>
          <w:p>
            <w:pPr>
              <w:jc w:val="center"/>
            </w:pPr>
            <w:r>
              <w:rPr>
                <w:rFonts w:ascii="Arial" w:hAnsi="Arial"/>
                <w:sz w:val="18"/>
              </w:rPr>
              <w:t>231.5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DTX-361-AR-2 - SCHEMATIC DIAGRAM FOR SUPERVISORY CONTROL PANEL - SEAFORTH GRAIN TERMINAL.pdf</w:t>
            </w:r>
          </w:p>
        </w:tc>
        <w:tc>
          <w:tcPr>
            <w:tcW w:type="dxa" w:w="1296"/>
          </w:tcPr>
          <w:p>
            <w:pPr>
              <w:jc w:val="center"/>
            </w:pPr>
            <w:r>
              <w:rPr>
                <w:rFonts w:ascii="Arial" w:hAnsi="Arial"/>
                <w:sz w:val="18"/>
              </w:rPr>
              <w:t>226.8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DTX-361-AR-2 - SCHEMATIC DIAGRAM FOR SUPERVISORY CONTROL PANEL SEAFORTH GRAIN TERMINAL.pdf</w:t>
            </w:r>
          </w:p>
        </w:tc>
        <w:tc>
          <w:tcPr>
            <w:tcW w:type="dxa" w:w="1296"/>
          </w:tcPr>
          <w:p>
            <w:pPr>
              <w:jc w:val="center"/>
            </w:pPr>
            <w:r>
              <w:rPr>
                <w:rFonts w:ascii="Arial" w:hAnsi="Arial"/>
                <w:sz w:val="18"/>
              </w:rPr>
              <w:t>214.2</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DTX-361-AR-3</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DTX-361-AR-3 - SCHEMATIC DIAGRAM FOR SUPERVISORY CONTROL PANEL - SEAFORTH GRAIN TERMINAL (I).pdf</w:t>
            </w:r>
          </w:p>
        </w:tc>
        <w:tc>
          <w:tcPr>
            <w:tcW w:type="dxa" w:w="1296"/>
          </w:tcPr>
          <w:p>
            <w:pPr>
              <w:jc w:val="center"/>
            </w:pPr>
            <w:r>
              <w:rPr>
                <w:rFonts w:ascii="Arial" w:hAnsi="Arial"/>
                <w:sz w:val="18"/>
              </w:rPr>
              <w:t>249.1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DTX-361-AR-3 - SCHEMATIC DIAGRAM FOR SUPERVISORY CONTROL PANEL SHEET 3 OF 12.pdf</w:t>
            </w:r>
          </w:p>
        </w:tc>
        <w:tc>
          <w:tcPr>
            <w:tcW w:type="dxa" w:w="1296"/>
          </w:tcPr>
          <w:p>
            <w:pPr>
              <w:jc w:val="center"/>
            </w:pPr>
            <w:r>
              <w:rPr>
                <w:rFonts w:ascii="Arial" w:hAnsi="Arial"/>
                <w:sz w:val="18"/>
              </w:rPr>
              <w:t>237.0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DTX-361-AR-3 - SCHEMATIC DIAGRAM FOR SUPERVISORY CONTROL PANEL - SEAFORTH GRAIN TERMINAL (II).pdf</w:t>
            </w:r>
          </w:p>
        </w:tc>
        <w:tc>
          <w:tcPr>
            <w:tcW w:type="dxa" w:w="1296"/>
          </w:tcPr>
          <w:p>
            <w:pPr>
              <w:jc w:val="center"/>
            </w:pPr>
            <w:r>
              <w:rPr>
                <w:rFonts w:ascii="Arial" w:hAnsi="Arial"/>
                <w:sz w:val="18"/>
              </w:rPr>
              <w:t>235.6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DTX-361-AR-3 - SCHEMATIC DIAGRAM FOR SUPERVISORY CONTROL PANEL - SEAFORTH GRAIN TERMINAL.pdf</w:t>
            </w:r>
          </w:p>
        </w:tc>
        <w:tc>
          <w:tcPr>
            <w:tcW w:type="dxa" w:w="1296"/>
          </w:tcPr>
          <w:p>
            <w:pPr>
              <w:jc w:val="center"/>
            </w:pPr>
            <w:r>
              <w:rPr>
                <w:rFonts w:ascii="Arial" w:hAnsi="Arial"/>
                <w:sz w:val="18"/>
              </w:rPr>
              <w:t>217.0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DTX-361-AR-3 - SCHEMATIC DIAGRAM FOR SUPERVISORY CONTROL PANEL SEAFORTH GRAIN TERMINAL.pdf</w:t>
            </w:r>
          </w:p>
        </w:tc>
        <w:tc>
          <w:tcPr>
            <w:tcW w:type="dxa" w:w="1296"/>
          </w:tcPr>
          <w:p>
            <w:pPr>
              <w:jc w:val="center"/>
            </w:pPr>
            <w:r>
              <w:rPr>
                <w:rFonts w:ascii="Arial" w:hAnsi="Arial"/>
                <w:sz w:val="18"/>
              </w:rPr>
              <w:t>213.3</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DTX-361-AR-4</w:t>
      </w:r>
      <w:r>
        <w:rPr>
          <w:rFonts w:ascii="Arial" w:hAnsi="Arial"/>
          <w:i/>
          <w:color w:val="595959"/>
          <w:sz w:val="18"/>
        </w:rPr>
        <w:t xml:space="preserve">    4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DTX-361-AR-4 - SCHEMATIC DIAGRAM FOR SUPERVISORY CONTROL PANEL SHEET 4 OF 12.pdf</w:t>
            </w:r>
          </w:p>
        </w:tc>
        <w:tc>
          <w:tcPr>
            <w:tcW w:type="dxa" w:w="1296"/>
          </w:tcPr>
          <w:p>
            <w:pPr>
              <w:jc w:val="center"/>
            </w:pPr>
            <w:r>
              <w:rPr>
                <w:rFonts w:ascii="Arial" w:hAnsi="Arial"/>
                <w:sz w:val="18"/>
              </w:rPr>
              <w:t>227.7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DTX-361-AR-4 - SCHEMATIC DIAGRAM FOR SUPERVISORY CONTROL PANEL - SEAFORTH GRAIN TERMINAL (2).pdf</w:t>
            </w:r>
          </w:p>
        </w:tc>
        <w:tc>
          <w:tcPr>
            <w:tcW w:type="dxa" w:w="1296"/>
          </w:tcPr>
          <w:p>
            <w:pPr>
              <w:jc w:val="center"/>
            </w:pPr>
            <w:r>
              <w:rPr>
                <w:rFonts w:ascii="Arial" w:hAnsi="Arial"/>
                <w:sz w:val="18"/>
              </w:rPr>
              <w:t>211.8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DTX-361-AR-4 - SCHEMATIC DIAGRAM FOR SUPERVISORY CONTROL PANEL - SEAFORTH GRAIN TERMINAL.pdf</w:t>
            </w:r>
          </w:p>
        </w:tc>
        <w:tc>
          <w:tcPr>
            <w:tcW w:type="dxa" w:w="1296"/>
          </w:tcPr>
          <w:p>
            <w:pPr>
              <w:jc w:val="center"/>
            </w:pPr>
            <w:r>
              <w:rPr>
                <w:rFonts w:ascii="Arial" w:hAnsi="Arial"/>
                <w:sz w:val="18"/>
              </w:rPr>
              <w:t>192.3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DTX-361-AR-4 - SCHEMATIC DIAGRAM FOR UPERVISORY CONTROL PANEL SEAFORTH GRAIN TERMINAL.pdf</w:t>
            </w:r>
          </w:p>
        </w:tc>
        <w:tc>
          <w:tcPr>
            <w:tcW w:type="dxa" w:w="1296"/>
          </w:tcPr>
          <w:p>
            <w:pPr>
              <w:jc w:val="center"/>
            </w:pPr>
            <w:r>
              <w:rPr>
                <w:rFonts w:ascii="Arial" w:hAnsi="Arial"/>
                <w:sz w:val="18"/>
              </w:rPr>
              <w:t>183.4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DTX-361-AR-5</w:t>
      </w:r>
      <w:r>
        <w:rPr>
          <w:rFonts w:ascii="Arial" w:hAnsi="Arial"/>
          <w:i/>
          <w:color w:val="595959"/>
          <w:sz w:val="18"/>
        </w:rPr>
        <w:t xml:space="preserve">    6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DTX-361-AR-5 - SCHEMATIC DIAGRAM FOR SUPERVISORY CONTROL PANEL - SEAFORTH GRAIN TERMINAL (I).pdf</w:t>
            </w:r>
          </w:p>
        </w:tc>
        <w:tc>
          <w:tcPr>
            <w:tcW w:type="dxa" w:w="1296"/>
          </w:tcPr>
          <w:p>
            <w:pPr>
              <w:jc w:val="center"/>
            </w:pPr>
            <w:r>
              <w:rPr>
                <w:rFonts w:ascii="Arial" w:hAnsi="Arial"/>
                <w:sz w:val="18"/>
              </w:rPr>
              <w:t>214.3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DTX-361-AR-5 - SCHEMATIC DIAGRAM FOR SUPERVISORY CONTROL PANEL - SEAFORTH GRAIN TERMINAL (II).pdf</w:t>
            </w:r>
          </w:p>
        </w:tc>
        <w:tc>
          <w:tcPr>
            <w:tcW w:type="dxa" w:w="1296"/>
          </w:tcPr>
          <w:p>
            <w:pPr>
              <w:jc w:val="center"/>
            </w:pPr>
            <w:r>
              <w:rPr>
                <w:rFonts w:ascii="Arial" w:hAnsi="Arial"/>
                <w:sz w:val="18"/>
              </w:rPr>
              <w:t>211.5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DTX-361-AR-5 - SCHEMATIC FOR SUPERVISORY CONTROL PANEL - SEAFORTH GRAIN TERMINAL.pdf</w:t>
            </w:r>
          </w:p>
        </w:tc>
        <w:tc>
          <w:tcPr>
            <w:tcW w:type="dxa" w:w="1296"/>
          </w:tcPr>
          <w:p>
            <w:pPr>
              <w:jc w:val="center"/>
            </w:pPr>
            <w:r>
              <w:rPr>
                <w:rFonts w:ascii="Arial" w:hAnsi="Arial"/>
                <w:sz w:val="18"/>
              </w:rPr>
              <w:t>201.9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DTX-361-AR-5 - SCHEMATIC DIAGRAM FOR SUPERVISORY CONTROL PANEL SHEET 5 OF 12.pdf</w:t>
            </w:r>
          </w:p>
        </w:tc>
        <w:tc>
          <w:tcPr>
            <w:tcW w:type="dxa" w:w="1296"/>
          </w:tcPr>
          <w:p>
            <w:pPr>
              <w:jc w:val="center"/>
            </w:pPr>
            <w:r>
              <w:rPr>
                <w:rFonts w:ascii="Arial" w:hAnsi="Arial"/>
                <w:sz w:val="18"/>
              </w:rPr>
              <w:t>201.2</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DTX-361-AR-5 - SCHEMATIC DIAGRAM FOR SUPERVISORY CONTROL PANEL - SEAFORTH GRAIN TERMINAL.pdf</w:t>
            </w:r>
          </w:p>
        </w:tc>
        <w:tc>
          <w:tcPr>
            <w:tcW w:type="dxa" w:w="1296"/>
          </w:tcPr>
          <w:p>
            <w:pPr>
              <w:jc w:val="center"/>
            </w:pPr>
            <w:r>
              <w:rPr>
                <w:rFonts w:ascii="Arial" w:hAnsi="Arial"/>
                <w:sz w:val="18"/>
              </w:rPr>
              <w:t>178.3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DTX-361-AR-5 - SCHEMATIC DIAGRAM FOR SUPERVISORY CONTROL PANEL SEAFORTH TERMINAL.pdf</w:t>
            </w:r>
          </w:p>
        </w:tc>
        <w:tc>
          <w:tcPr>
            <w:tcW w:type="dxa" w:w="1296"/>
          </w:tcPr>
          <w:p>
            <w:pPr>
              <w:jc w:val="center"/>
            </w:pPr>
            <w:r>
              <w:rPr>
                <w:rFonts w:ascii="Arial" w:hAnsi="Arial"/>
                <w:sz w:val="18"/>
              </w:rPr>
              <w:t>175.7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DTX-361-AR-6</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DTX-361-AR-6 - SCHEMATIC DIAGRAM FOR SUPERVISORY CONTROL PANEL - SEAFORTH GRAIN TERMINAL (I).pdf</w:t>
            </w:r>
          </w:p>
        </w:tc>
        <w:tc>
          <w:tcPr>
            <w:tcW w:type="dxa" w:w="1296"/>
          </w:tcPr>
          <w:p>
            <w:pPr>
              <w:jc w:val="center"/>
            </w:pPr>
            <w:r>
              <w:rPr>
                <w:rFonts w:ascii="Arial" w:hAnsi="Arial"/>
                <w:sz w:val="18"/>
              </w:rPr>
              <w:t>209.0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DTX-361-AR-6 - SCHEMATIC DIAGRAM FOR SUPERVISORY CONTROL PANEL - SEAFORTH GRAIN TERMINAL (II).pdf</w:t>
            </w:r>
          </w:p>
        </w:tc>
        <w:tc>
          <w:tcPr>
            <w:tcW w:type="dxa" w:w="1296"/>
          </w:tcPr>
          <w:p>
            <w:pPr>
              <w:jc w:val="center"/>
            </w:pPr>
            <w:r>
              <w:rPr>
                <w:rFonts w:ascii="Arial" w:hAnsi="Arial"/>
                <w:sz w:val="18"/>
              </w:rPr>
              <w:t>203.7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DTX-361-AR-6 - SCHEMATIC DIAGRAM FOR SUPERVISORY CONTROL PANEL SHEET 6 OF 12.pdf</w:t>
            </w:r>
          </w:p>
        </w:tc>
        <w:tc>
          <w:tcPr>
            <w:tcW w:type="dxa" w:w="1296"/>
          </w:tcPr>
          <w:p>
            <w:pPr>
              <w:jc w:val="center"/>
            </w:pPr>
            <w:r>
              <w:rPr>
                <w:rFonts w:ascii="Arial" w:hAnsi="Arial"/>
                <w:sz w:val="18"/>
              </w:rPr>
              <w:t>191.1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DTX-361-AR-6 - SCHEMATIC DIAGRAM FOR SUPERVISORY CONTROL PANEL - SEAFORTH GRAIN TERMINAL.pdf</w:t>
            </w:r>
          </w:p>
        </w:tc>
        <w:tc>
          <w:tcPr>
            <w:tcW w:type="dxa" w:w="1296"/>
          </w:tcPr>
          <w:p>
            <w:pPr>
              <w:jc w:val="center"/>
            </w:pPr>
            <w:r>
              <w:rPr>
                <w:rFonts w:ascii="Arial" w:hAnsi="Arial"/>
                <w:sz w:val="18"/>
              </w:rPr>
              <w:t>187.4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DTX-361-AR-6 - SCHEMATIC DIAGRAM FOR SUPERVISORY CONTROL PANEL SEAFORTH GRAIN TERMINAL.pdf</w:t>
            </w:r>
          </w:p>
        </w:tc>
        <w:tc>
          <w:tcPr>
            <w:tcW w:type="dxa" w:w="1296"/>
          </w:tcPr>
          <w:p>
            <w:pPr>
              <w:jc w:val="center"/>
            </w:pPr>
            <w:r>
              <w:rPr>
                <w:rFonts w:ascii="Arial" w:hAnsi="Arial"/>
                <w:sz w:val="18"/>
              </w:rPr>
              <w:t>175.9</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DTX-361-AR-7</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DTX-361-AR-7 - SCHEMATIC DIAGRAM FOR SUPERVISORY CONTROL PANEL - SEAFORTH GRAIN TERMINAL (II).pdf</w:t>
            </w:r>
          </w:p>
        </w:tc>
        <w:tc>
          <w:tcPr>
            <w:tcW w:type="dxa" w:w="1296"/>
          </w:tcPr>
          <w:p>
            <w:pPr>
              <w:jc w:val="center"/>
            </w:pPr>
            <w:r>
              <w:rPr>
                <w:rFonts w:ascii="Arial" w:hAnsi="Arial"/>
                <w:sz w:val="18"/>
              </w:rPr>
              <w:t>264.4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DTX-361-AR-7 - SCHEMATIC DIAGRAM FOR SUPERVISORY CONTROL PANEL - SEAFORTH GRAIN TERMINAL (I).pdf</w:t>
            </w:r>
          </w:p>
        </w:tc>
        <w:tc>
          <w:tcPr>
            <w:tcW w:type="dxa" w:w="1296"/>
          </w:tcPr>
          <w:p>
            <w:pPr>
              <w:jc w:val="center"/>
            </w:pPr>
            <w:r>
              <w:rPr>
                <w:rFonts w:ascii="Arial" w:hAnsi="Arial"/>
                <w:sz w:val="18"/>
              </w:rPr>
              <w:t>259.4</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DTX-361-AR-7 - SCHEMATIC DIAGRAM FOR SUPERVISORY CONTRL PANEL - SEAFORTH GRAIN TERMINAL.pdf</w:t>
            </w:r>
          </w:p>
        </w:tc>
        <w:tc>
          <w:tcPr>
            <w:tcW w:type="dxa" w:w="1296"/>
          </w:tcPr>
          <w:p>
            <w:pPr>
              <w:jc w:val="center"/>
            </w:pPr>
            <w:r>
              <w:rPr>
                <w:rFonts w:ascii="Arial" w:hAnsi="Arial"/>
                <w:sz w:val="18"/>
              </w:rPr>
              <w:t>256.8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DTX-361-AR-7 - SCHEMATIC DIAGRAM FOR SUPERVISORY CONTROL PANEL SEAFORTH GRAIN TERMINAL.pdf</w:t>
            </w:r>
          </w:p>
        </w:tc>
        <w:tc>
          <w:tcPr>
            <w:tcW w:type="dxa" w:w="1296"/>
          </w:tcPr>
          <w:p>
            <w:pPr>
              <w:jc w:val="center"/>
            </w:pPr>
            <w:r>
              <w:rPr>
                <w:rFonts w:ascii="Arial" w:hAnsi="Arial"/>
                <w:sz w:val="18"/>
              </w:rPr>
              <w:t>239.0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DTX-361-AR-7 - SCHEMATIC DIAGRAM FOR SUPERVISORY CONTROL PANEL SHEET 7 OF 12.pdf</w:t>
            </w:r>
          </w:p>
        </w:tc>
        <w:tc>
          <w:tcPr>
            <w:tcW w:type="dxa" w:w="1296"/>
          </w:tcPr>
          <w:p>
            <w:pPr>
              <w:jc w:val="center"/>
            </w:pPr>
            <w:r>
              <w:rPr>
                <w:rFonts w:ascii="Arial" w:hAnsi="Arial"/>
                <w:sz w:val="18"/>
              </w:rPr>
              <w:t>233.6</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DTX-361-AR-8</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DTX-361-AR-8 - SCHEMATIC DIAGRAM FOR SUPERVISORY CONTROL PANEL - SEAFORTH GRAIN TERMINAL (I).pdf</w:t>
            </w:r>
          </w:p>
        </w:tc>
        <w:tc>
          <w:tcPr>
            <w:tcW w:type="dxa" w:w="1296"/>
          </w:tcPr>
          <w:p>
            <w:pPr>
              <w:jc w:val="center"/>
            </w:pPr>
            <w:r>
              <w:rPr>
                <w:rFonts w:ascii="Arial" w:hAnsi="Arial"/>
                <w:sz w:val="18"/>
              </w:rPr>
              <w:t>246.3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DTX-361-AR-8 - SCHEMATIC DIAGRAM FOR SUPERVISORY CONTROL PANEL - SEAFORTH GRAIN TERMINAL (II).pdf</w:t>
            </w:r>
          </w:p>
        </w:tc>
        <w:tc>
          <w:tcPr>
            <w:tcW w:type="dxa" w:w="1296"/>
          </w:tcPr>
          <w:p>
            <w:pPr>
              <w:jc w:val="center"/>
            </w:pPr>
            <w:r>
              <w:rPr>
                <w:rFonts w:ascii="Arial" w:hAnsi="Arial"/>
                <w:sz w:val="18"/>
              </w:rPr>
              <w:t>224.8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DTX-361-AR-8 - SCHEMATIC DIAGRAM FOR SUPERVISORY CONTROL PANEL - SEAFORTH GRAIN TERMINAL.pdf</w:t>
            </w:r>
          </w:p>
        </w:tc>
        <w:tc>
          <w:tcPr>
            <w:tcW w:type="dxa" w:w="1296"/>
          </w:tcPr>
          <w:p>
            <w:pPr>
              <w:jc w:val="center"/>
            </w:pPr>
            <w:r>
              <w:rPr>
                <w:rFonts w:ascii="Arial" w:hAnsi="Arial"/>
                <w:sz w:val="18"/>
              </w:rPr>
              <w:t>220.6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DTX-361-AR-8 - SCHEMATIC DIAGRAM FOR SUPERVISORY CONTROL PANEL SHEET 8 OF 12.pdf</w:t>
            </w:r>
          </w:p>
        </w:tc>
        <w:tc>
          <w:tcPr>
            <w:tcW w:type="dxa" w:w="1296"/>
          </w:tcPr>
          <w:p>
            <w:pPr>
              <w:jc w:val="center"/>
            </w:pPr>
            <w:r>
              <w:rPr>
                <w:rFonts w:ascii="Arial" w:hAnsi="Arial"/>
                <w:sz w:val="18"/>
              </w:rPr>
              <w:t>208.7</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DTX-361-AR-8 - SCHEMATIC DIAGRAM FOR SUPERVISORY CONTROL PANEL SEAFORTH GRAIN TERMINAL.pdf</w:t>
            </w:r>
          </w:p>
        </w:tc>
        <w:tc>
          <w:tcPr>
            <w:tcW w:type="dxa" w:w="1296"/>
          </w:tcPr>
          <w:p>
            <w:pPr>
              <w:jc w:val="center"/>
            </w:pPr>
            <w:r>
              <w:rPr>
                <w:rFonts w:ascii="Arial" w:hAnsi="Arial"/>
                <w:sz w:val="18"/>
              </w:rPr>
              <w:t>206.4</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DTX-361-AR-9</w:t>
      </w:r>
      <w:r>
        <w:rPr>
          <w:rFonts w:ascii="Arial" w:hAnsi="Arial"/>
          <w:i/>
          <w:color w:val="595959"/>
          <w:sz w:val="18"/>
        </w:rPr>
        <w:t xml:space="preserve">    5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DTX-361-AR-9 - SCHEMATIC DIAGRAM FOR SUPERVISORY CONTROL PANEL SEAFORTH GRAIN TERMINAL.pdf</w:t>
            </w:r>
          </w:p>
        </w:tc>
        <w:tc>
          <w:tcPr>
            <w:tcW w:type="dxa" w:w="1296"/>
          </w:tcPr>
          <w:p>
            <w:pPr>
              <w:jc w:val="center"/>
            </w:pPr>
            <w:r>
              <w:rPr>
                <w:rFonts w:ascii="Arial" w:hAnsi="Arial"/>
                <w:sz w:val="18"/>
              </w:rPr>
              <w:t>390.5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DTX-361-AR-9 - SCHEMATIC DIAGRAM FOR SUPERVISORY CONTROL PANEL - SEAFORTH GRAIN TERMINAL (II).pdf</w:t>
            </w:r>
          </w:p>
        </w:tc>
        <w:tc>
          <w:tcPr>
            <w:tcW w:type="dxa" w:w="1296"/>
          </w:tcPr>
          <w:p>
            <w:pPr>
              <w:jc w:val="center"/>
            </w:pPr>
            <w:r>
              <w:rPr>
                <w:rFonts w:ascii="Arial" w:hAnsi="Arial"/>
                <w:sz w:val="18"/>
              </w:rPr>
              <w:t>187.0</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DTX-361-AR-9 - SCHEMATIC DIAGRAM FOR SUPERVISORY CONTROL PANEL - SEAFORTH GRAIN TERMINAL(I).pdf</w:t>
            </w:r>
          </w:p>
        </w:tc>
        <w:tc>
          <w:tcPr>
            <w:tcW w:type="dxa" w:w="1296"/>
          </w:tcPr>
          <w:p>
            <w:pPr>
              <w:jc w:val="center"/>
            </w:pPr>
            <w:r>
              <w:rPr>
                <w:rFonts w:ascii="Arial" w:hAnsi="Arial"/>
                <w:sz w:val="18"/>
              </w:rPr>
              <w:t>186.9</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DTX-361-AR-9 - SCHEMATIC DIAGRAM FOR SUPERVISORY CONTROL PANEL - SEAFORTH GARIN TERMINAL.pdf</w:t>
            </w:r>
          </w:p>
        </w:tc>
        <w:tc>
          <w:tcPr>
            <w:tcW w:type="dxa" w:w="1296"/>
          </w:tcPr>
          <w:p>
            <w:pPr>
              <w:jc w:val="center"/>
            </w:pPr>
            <w:r>
              <w:rPr>
                <w:rFonts w:ascii="Arial" w:hAnsi="Arial"/>
                <w:sz w:val="18"/>
              </w:rPr>
              <w:t>181.5</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DTX-361-AR-9 - SCHEMATIC DIAGRAM FOR SUPERVISORY CONTROL PANEL - SEAFORTH GRAIN TERMINAL.pdf</w:t>
            </w:r>
          </w:p>
        </w:tc>
        <w:tc>
          <w:tcPr>
            <w:tcW w:type="dxa" w:w="1296"/>
          </w:tcPr>
          <w:p>
            <w:pPr>
              <w:jc w:val="center"/>
            </w:pPr>
            <w:r>
              <w:rPr>
                <w:rFonts w:ascii="Arial" w:hAnsi="Arial"/>
                <w:sz w:val="18"/>
              </w:rPr>
              <w:t>160.8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HTX-361-BA</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HTX-361-BA - SUPERVISORY CONTROL PANEL MM1C (CENTRE) - SEAFORTH GRAIN TERMINAL.pdf</w:t>
            </w:r>
          </w:p>
        </w:tc>
        <w:tc>
          <w:tcPr>
            <w:tcW w:type="dxa" w:w="1296"/>
          </w:tcPr>
          <w:p>
            <w:pPr>
              <w:jc w:val="center"/>
            </w:pPr>
            <w:r>
              <w:rPr>
                <w:rFonts w:ascii="Arial" w:hAnsi="Arial"/>
                <w:sz w:val="18"/>
              </w:rPr>
              <w:t>630.3</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HTX-361-BA - SUPERVISORY CONTROL PANEL MIMIC (CENTRE) - SEAFORTH GRAIN TERMINAL.pdf</w:t>
            </w:r>
          </w:p>
        </w:tc>
        <w:tc>
          <w:tcPr>
            <w:tcW w:type="dxa" w:w="1296"/>
          </w:tcPr>
          <w:p>
            <w:pPr>
              <w:jc w:val="center"/>
            </w:pPr>
            <w:r>
              <w:rPr>
                <w:rFonts w:ascii="Arial" w:hAnsi="Arial"/>
                <w:sz w:val="18"/>
              </w:rPr>
              <w:t>185.6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HTX-361-BA - SUPERVISORY CONTROL PANEL MINIC (CENTRE) - SEAFORTH GRAIN TERMINAL.pdf</w:t>
            </w:r>
          </w:p>
        </w:tc>
        <w:tc>
          <w:tcPr>
            <w:tcW w:type="dxa" w:w="1296"/>
          </w:tcPr>
          <w:p>
            <w:pPr>
              <w:jc w:val="center"/>
            </w:pPr>
            <w:r>
              <w:rPr>
                <w:rFonts w:ascii="Arial" w:hAnsi="Arial"/>
                <w:sz w:val="18"/>
              </w:rPr>
              <w:t>180.9</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HTX-361-BA-1</w:t>
      </w:r>
      <w:r>
        <w:rPr>
          <w:rFonts w:ascii="Arial" w:hAnsi="Arial"/>
          <w:i/>
          <w:color w:val="595959"/>
          <w:sz w:val="18"/>
        </w:rPr>
        <w:t xml:space="preserve">    2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HTX-361-BA-1 - SUPERVISORY CONTROL PANEL MM1C (RIGHT HAND) - SEAFORTH GRAIN TERMINAL.pdf</w:t>
            </w:r>
          </w:p>
        </w:tc>
        <w:tc>
          <w:tcPr>
            <w:tcW w:type="dxa" w:w="1296"/>
          </w:tcPr>
          <w:p>
            <w:pPr>
              <w:jc w:val="center"/>
            </w:pPr>
            <w:r>
              <w:rPr>
                <w:rFonts w:ascii="Arial" w:hAnsi="Arial"/>
                <w:sz w:val="18"/>
              </w:rPr>
              <w:t>586.8</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HTX-361-BA-1 - SUPERVISORY CONTROL PANEL MIMIC (RIGHT HAND) - SEAFORTH GRAIN TERMINAL.pdf</w:t>
            </w:r>
          </w:p>
        </w:tc>
        <w:tc>
          <w:tcPr>
            <w:tcW w:type="dxa" w:w="1296"/>
          </w:tcPr>
          <w:p>
            <w:pPr>
              <w:jc w:val="center"/>
            </w:pPr>
            <w:r>
              <w:rPr>
                <w:rFonts w:ascii="Arial" w:hAnsi="Arial"/>
                <w:sz w:val="18"/>
              </w:rPr>
              <w:t>122.7</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pPr>
        <w:spacing w:before="160" w:after="60"/>
      </w:pPr>
      <w:r>
        <w:rPr>
          <w:rFonts w:ascii="Courier New" w:hAnsi="Courier New"/>
          <w:b/>
          <w:color w:val="1F3864"/>
          <w:sz w:val="20"/>
        </w:rPr>
        <w:t>HTX-361-BA-2</w:t>
      </w:r>
      <w:r>
        <w:rPr>
          <w:rFonts w:ascii="Arial" w:hAnsi="Arial"/>
          <w:i/>
          <w:color w:val="595959"/>
          <w:sz w:val="18"/>
        </w:rPr>
        <w:t xml:space="preserve">    3 different versions found — review required</w:t>
      </w:r>
    </w:p>
    <w:tbl>
      <w:tblPr>
        <w:tblStyle w:val="TableGrid"/>
        <w:tblW w:type="auto" w:w="0"/>
        <w:tblLook w:firstColumn="1" w:firstRow="1" w:lastColumn="0" w:lastRow="0" w:noHBand="0" w:noVBand="1" w:val="04A0"/>
      </w:tblPr>
      <w:tblGrid>
        <w:gridCol w:w="3360"/>
        <w:gridCol w:w="3360"/>
        <w:gridCol w:w="3360"/>
      </w:tblGrid>
      <w:tr>
        <w:tc>
          <w:tcPr>
            <w:tcW w:type="dxa" w:w="6480"/>
            <w:shd w:val="clear" w:color="auto" w:fill="D5E8F0"/>
          </w:tcPr>
          <w:p>
            <w:r>
              <w:rPr>
                <w:rFonts w:ascii="Arial" w:hAnsi="Arial"/>
                <w:b/>
                <w:color w:val="1F3864"/>
                <w:sz w:val="18"/>
              </w:rPr>
              <w:t>Filename</w:t>
            </w:r>
          </w:p>
        </w:tc>
        <w:tc>
          <w:tcPr>
            <w:tcW w:type="dxa" w:w="1296"/>
            <w:shd w:val="clear" w:color="auto" w:fill="D5E8F0"/>
          </w:tcPr>
          <w:p>
            <w:pPr>
              <w:jc w:val="center"/>
            </w:pPr>
            <w:r>
              <w:rPr>
                <w:rFonts w:ascii="Arial" w:hAnsi="Arial"/>
                <w:b/>
                <w:color w:val="1F3864"/>
                <w:sz w:val="18"/>
              </w:rPr>
              <w:t>Size (KB)</w:t>
            </w:r>
          </w:p>
        </w:tc>
        <w:tc>
          <w:tcPr>
            <w:tcW w:type="dxa" w:w="2304"/>
            <w:shd w:val="clear" w:color="auto" w:fill="D5E8F0"/>
          </w:tcPr>
          <w:p>
            <w:pPr>
              <w:jc w:val="center"/>
            </w:pPr>
            <w:r>
              <w:rPr>
                <w:rFonts w:ascii="Arial" w:hAnsi="Arial"/>
                <w:b/>
                <w:color w:val="1F3864"/>
                <w:sz w:val="18"/>
              </w:rPr>
              <w:t>Action Required</w:t>
            </w:r>
          </w:p>
        </w:tc>
      </w:tr>
      <w:tr>
        <w:tc>
          <w:tcPr>
            <w:tcW w:type="dxa" w:w="6480"/>
          </w:tcPr>
          <w:p>
            <w:r>
              <w:rPr>
                <w:rFonts w:ascii="Courier New" w:hAnsi="Courier New"/>
                <w:sz w:val="15"/>
              </w:rPr>
              <w:t>HTX-361-BA-2 - SUPERVISORY CONTROL PANEL MM1C (LEFT HAND) - SEAFORTH GRAIN TERMINAL.pdf</w:t>
            </w:r>
          </w:p>
        </w:tc>
        <w:tc>
          <w:tcPr>
            <w:tcW w:type="dxa" w:w="1296"/>
          </w:tcPr>
          <w:p>
            <w:pPr>
              <w:jc w:val="center"/>
            </w:pPr>
            <w:r>
              <w:rPr>
                <w:rFonts w:ascii="Arial" w:hAnsi="Arial"/>
                <w:sz w:val="18"/>
              </w:rPr>
              <w:t>2022.1</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HTX-361-BA-2 - SUPERVISORY CONTROL PANEL MIMIC (LEFT HAND) - SEAFORTH GRAIN TERMINAL.pdf</w:t>
            </w:r>
          </w:p>
        </w:tc>
        <w:tc>
          <w:tcPr>
            <w:tcW w:type="dxa" w:w="1296"/>
          </w:tcPr>
          <w:p>
            <w:pPr>
              <w:jc w:val="center"/>
            </w:pPr>
            <w:r>
              <w:rPr>
                <w:rFonts w:ascii="Arial" w:hAnsi="Arial"/>
                <w:sz w:val="18"/>
              </w:rPr>
              <w:t>134.6</w:t>
            </w:r>
          </w:p>
        </w:tc>
        <w:tc>
          <w:tcPr>
            <w:tcW w:type="dxa" w:w="2304"/>
          </w:tcPr>
          <w:p>
            <w:pPr>
              <w:jc w:val="center"/>
            </w:pPr>
            <w:r>
              <w:rPr>
                <w:rFonts w:ascii="Arial" w:hAnsi="Arial"/>
                <w:color w:val="595959"/>
                <w:sz w:val="16"/>
              </w:rPr>
              <w:t>[ ] Keep  [ ] Archive  [ ] Delete</w:t>
            </w:r>
          </w:p>
        </w:tc>
      </w:tr>
      <w:tr>
        <w:tc>
          <w:tcPr>
            <w:tcW w:type="dxa" w:w="6480"/>
          </w:tcPr>
          <w:p>
            <w:r>
              <w:rPr>
                <w:rFonts w:ascii="Courier New" w:hAnsi="Courier New"/>
                <w:sz w:val="15"/>
              </w:rPr>
              <w:t>HTX-361-BA-2 - SUPERVISORY CONTROL PANEL MINIC (LEFT HAND) - SEAFORTH GRAIN TERMINAL.pdf</w:t>
            </w:r>
          </w:p>
        </w:tc>
        <w:tc>
          <w:tcPr>
            <w:tcW w:type="dxa" w:w="1296"/>
          </w:tcPr>
          <w:p>
            <w:pPr>
              <w:jc w:val="center"/>
            </w:pPr>
            <w:r>
              <w:rPr>
                <w:rFonts w:ascii="Arial" w:hAnsi="Arial"/>
                <w:sz w:val="18"/>
              </w:rPr>
              <w:t>115.8</w:t>
            </w:r>
          </w:p>
        </w:tc>
        <w:tc>
          <w:tcPr>
            <w:tcW w:type="dxa" w:w="2304"/>
          </w:tcPr>
          <w:p>
            <w:pPr>
              <w:jc w:val="center"/>
            </w:pPr>
            <w:r>
              <w:rPr>
                <w:rFonts w:ascii="Arial" w:hAnsi="Arial"/>
                <w:color w:val="595959"/>
                <w:sz w:val="16"/>
              </w:rPr>
              <w:t>[ ] Keep  [ ] Archive  [ ] Delete</w:t>
            </w:r>
          </w:p>
        </w:tc>
      </w:tr>
    </w:tbl>
    <w:p>
      <w:pPr>
        <w:spacing w:before="80" w:after="200"/>
      </w:pPr>
      <w:r>
        <w:rPr>
          <w:rFonts w:ascii="Arial" w:hAnsi="Arial"/>
          <w:i/>
          <w:color w:val="AAAAAA"/>
          <w:sz w:val="16"/>
        </w:rPr>
        <w:t>Reviewed by: ________________________________    Date: ______________    Sign: ________________________________</w:t>
      </w:r>
    </w:p>
    <w:p>
      <w:r>
        <w:br w:type="page"/>
      </w:r>
    </w:p>
    <w:p>
      <w:pPr>
        <w:spacing w:before="960"/>
        <w:jc w:val="center"/>
      </w:pPr>
      <w:r>
        <w:rPr>
          <w:rFonts w:ascii="Arial" w:hAnsi="Arial"/>
          <w:b/>
          <w:color w:val="C00000"/>
          <w:sz w:val="22"/>
        </w:rPr>
        <w:t>SAFETY NOTICE</w:t>
        <w:br/>
        <w:br/>
        <w:t>Do not delete any drawing file without first physically verifying on site or against original paper records that the file is not the current revision in use. When uncertain, archive rather than delete. Incorrect drawings in circulation at an operational grain terminal can result in serious injury or death.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